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4D Analytics Inventory Management System - Complete Workflow Guide</w:t>
      </w:r>
    </w:p>
    <w:p>
      <w:pPr>
        <w:pStyle w:val="Heading2"/>
      </w:pPr>
      <w:r>
        <w:t>Table of Contents</w:t>
      </w:r>
    </w:p>
    <w:p>
      <w:pPr>
        <w:spacing w:after="120"/>
      </w:pPr>
      <w:r>
        <w:t>1. Quick Start Guide</w:t>
      </w:r>
    </w:p>
    <w:p>
      <w:pPr>
        <w:spacing w:after="120"/>
      </w:pPr>
      <w:r>
        <w:t>2. User Roles &amp; Access Control</w:t>
      </w:r>
    </w:p>
    <w:p>
      <w:pPr>
        <w:spacing w:after="120"/>
      </w:pPr>
      <w:r>
        <w:t>3. Order Management Workflows</w:t>
      </w:r>
    </w:p>
    <w:p>
      <w:pPr>
        <w:spacing w:after="120"/>
      </w:pPr>
      <w:r>
        <w:t>4. Warehouse Operations</w:t>
      </w:r>
    </w:p>
    <w:p>
      <w:pPr>
        <w:spacing w:after="120"/>
      </w:pPr>
      <w:r>
        <w:t>5. Asset Management</w:t>
      </w:r>
    </w:p>
    <w:p>
      <w:pPr>
        <w:spacing w:after="120"/>
      </w:pPr>
      <w:r>
        <w:t>6. Stock Management</w:t>
      </w:r>
    </w:p>
    <w:p>
      <w:pPr>
        <w:spacing w:after="120"/>
      </w:pPr>
      <w:r>
        <w:t>7. Analytics &amp; Reporting</w:t>
      </w:r>
    </w:p>
    <w:p>
      <w:pPr>
        <w:spacing w:after="120"/>
      </w:pPr>
      <w:r>
        <w:t>8. Troubleshooting &amp; FAQs</w:t>
      </w:r>
    </w:p>
    <w:p>
      <w:pPr>
        <w:spacing w:after="120"/>
      </w:pPr>
      <w:r>
        <w:t>9. Technical Setup</w:t>
      </w:r>
    </w:p>
    <w:p>
      <w:pPr>
        <w:spacing w:after="120"/>
      </w:pPr>
      <w:r>
        <w:t>10. Appendix</w:t>
      </w:r>
    </w:p>
    <w:p>
      <w:pPr>
        <w:pStyle w:val="Heading2"/>
      </w:pPr>
      <w:r>
        <w:t>Quick Start Guide</w:t>
      </w:r>
    </w:p>
    <w:p>
      <w:pPr>
        <w:pStyle w:val="Heading3"/>
      </w:pPr>
      <w:r>
        <w:t>System Overview</w:t>
      </w:r>
    </w:p>
    <w:p>
      <w:pPr>
        <w:spacing w:after="120"/>
      </w:pPr>
      <w:r>
        <w:t>The 4D Analytics Inventory Management System is a comprehensive web-based platform for managing the complete lifecycle of inventory operations, from order creation through picking, dispatching, and delivery tracking.</w:t>
      </w:r>
    </w:p>
    <w:p>
      <w:pPr>
        <w:pStyle w:val="Heading3"/>
      </w:pPr>
      <w:r>
        <w:t>Getting Started</w:t>
      </w:r>
    </w:p>
    <w:p>
      <w:pPr>
        <w:spacing w:after="120"/>
      </w:pPr>
      <w:r>
        <w:t>1. Access: Navigate to your system URL and log in with your credentials</w:t>
      </w:r>
    </w:p>
    <w:p>
      <w:pPr>
        <w:spacing w:after="120"/>
      </w:pPr>
      <w:r>
        <w:t>2. Dashboard: The landing page shows all available modules based on your role</w:t>
      </w:r>
    </w:p>
    <w:p>
      <w:pPr>
        <w:spacing w:after="120"/>
      </w:pPr>
      <w:r>
        <w:t>3. Navigation: Use the main menu to access different functional areas</w:t>
      </w:r>
    </w:p>
    <w:p>
      <w:pPr>
        <w:pStyle w:val="Heading3"/>
      </w:pPr>
      <w:r>
        <w:t>Key Modules by Role</w:t>
      </w:r>
    </w:p>
    <w:p>
      <w:pPr>
        <w:pStyle w:val="ListBullet"/>
      </w:pPr>
      <w:r>
        <w:t>Field Users: Stock Order, Stock Counts, Asset Management, Tracking</w:t>
      </w:r>
    </w:p>
    <w:p>
      <w:pPr>
        <w:pStyle w:val="ListBullet"/>
      </w:pPr>
      <w:r>
        <w:t>Warehouse Staff: Picking Queue, Dispatching Queue, Stock Counts</w:t>
      </w:r>
    </w:p>
    <w:p>
      <w:pPr>
        <w:pStyle w:val="ListBullet"/>
      </w:pPr>
      <w:r>
        <w:t>Back Office: All modules plus User Management, KPI Dashboard</w:t>
      </w:r>
    </w:p>
    <w:p>
      <w:pPr>
        <w:pStyle w:val="ListBullet"/>
      </w:pPr>
      <w:r>
        <w:t>Admin: Full system access and configuration</w:t>
      </w:r>
    </w:p>
    <w:p>
      <w:pPr>
        <w:pStyle w:val="Heading3"/>
      </w:pPr>
      <w:r>
        <w:t>Understanding Form Fields and Dropdown Selections</w:t>
      </w:r>
    </w:p>
    <w:p>
      <w:pPr>
        <w:spacing w:after="120"/>
      </w:pPr>
      <w:r>
        <w:t>IMPORTANT GUIDANCE FOR ALL WORKFLOWS:</w:t>
      </w:r>
    </w:p>
    <w:p>
      <w:pPr>
        <w:spacing w:after="120"/>
      </w:pPr>
      <w:r>
        <w:t>When providing instructions that involve dropdown fields or selection lists, always instruct users to "select the appropriate option" rather than specifying a particular value. This ensures flexibility and prevents misleading guidance.</w:t>
      </w:r>
    </w:p>
    <w:p>
      <w:pPr>
        <w:spacing w:after="120"/>
      </w:pPr>
      <w:r>
        <w:t>Dropdown Fields in the System:</w:t>
      </w:r>
    </w:p>
    <w:p>
      <w:pPr>
        <w:spacing w:after="120"/>
      </w:pPr>
      <w:r>
        <w:t>The system uses dropdown menus for many selections to ensure data consistency. Common dropdown fields include:</w:t>
      </w:r>
    </w:p>
    <w:p>
      <w:pPr>
        <w:spacing w:after="120"/>
      </w:pPr>
      <w:r>
        <w:t>1. Order Management:</w:t>
      </w:r>
    </w:p>
    <w:p>
      <w:pPr>
        <w:spacing w:after="120"/>
      </w:pPr>
      <w:r>
        <w:t>- Item Category: Select the appropriate category from the dropdown</w:t>
      </w:r>
    </w:p>
    <w:p>
      <w:pPr>
        <w:spacing w:after="120"/>
      </w:pPr>
      <w:r>
        <w:t>- Item Nature: Select the appropriate nature type from available options</w:t>
      </w:r>
    </w:p>
    <w:p>
      <w:pPr>
        <w:spacing w:after="120"/>
      </w:pPr>
      <w:r>
        <w:t>- Delivery Party: Select the appropriate delivery method (Technician, Regional Warehouse, Non Technician)</w:t>
      </w:r>
    </w:p>
    <w:p>
      <w:pPr>
        <w:spacing w:after="120"/>
      </w:pPr>
      <w:r>
        <w:t>- Contractor Company: Select the appropriate contractor from the list</w:t>
      </w:r>
    </w:p>
    <w:p>
      <w:pPr>
        <w:spacing w:after="120"/>
      </w:pPr>
      <w:r>
        <w:t>- Region: Select the appropriate region from available options</w:t>
      </w:r>
    </w:p>
    <w:p>
      <w:pPr>
        <w:spacing w:after="120"/>
      </w:pPr>
      <w:r>
        <w:t>- Technician: Select the appropriate technician from the dropdown</w:t>
      </w:r>
    </w:p>
    <w:p>
      <w:pPr>
        <w:spacing w:after="120"/>
      </w:pPr>
      <w:r>
        <w:t>2. User Management:</w:t>
      </w:r>
    </w:p>
    <w:p>
      <w:pPr>
        <w:spacing w:after="120"/>
      </w:pPr>
      <w:r>
        <w:t>- User Role: Select the appropriate role (Admin, Back Office, User) from the dropdown</w:t>
      </w:r>
    </w:p>
    <w:p>
      <w:pPr>
        <w:spacing w:after="120"/>
      </w:pPr>
      <w:r>
        <w:t>- Warehouse: Select the appropriate warehouse location from available options</w:t>
      </w:r>
    </w:p>
    <w:p>
      <w:pPr>
        <w:spacing w:after="120"/>
      </w:pPr>
      <w:r>
        <w:t>- Company: Select your company (Xlink or Contractor Company) from the dropdown</w:t>
      </w:r>
    </w:p>
    <w:p>
      <w:pPr>
        <w:spacing w:after="120"/>
      </w:pPr>
      <w:r>
        <w:t>3. Asset Management:</w:t>
      </w:r>
    </w:p>
    <w:p>
      <w:pPr>
        <w:spacing w:after="120"/>
      </w:pPr>
      <w:r>
        <w:t>- Device Type: Select the appropriate device type from the list</w:t>
      </w:r>
    </w:p>
    <w:p>
      <w:pPr>
        <w:spacing w:after="120"/>
      </w:pPr>
      <w:r>
        <w:t>- Status: Select the appropriate status from available options</w:t>
      </w:r>
    </w:p>
    <w:p>
      <w:pPr>
        <w:spacing w:after="120"/>
      </w:pPr>
      <w:r>
        <w:t>- Condition: Select the appropriate condition rating from the dropdown</w:t>
      </w:r>
    </w:p>
    <w:p>
      <w:pPr>
        <w:spacing w:after="120"/>
      </w:pPr>
      <w:r>
        <w:t>4. Stock Counts:</w:t>
      </w:r>
    </w:p>
    <w:p>
      <w:pPr>
        <w:spacing w:after="120"/>
      </w:pPr>
      <w:r>
        <w:t>- Count Type: Select the appropriate count frequency (Monthly, Mid-Month, Daily) from the dropdown</w:t>
      </w:r>
    </w:p>
    <w:p>
      <w:pPr>
        <w:spacing w:after="120"/>
      </w:pPr>
      <w:r>
        <w:t>- Item Status: Select the appropriate status from available options</w:t>
      </w:r>
    </w:p>
    <w:p>
      <w:pPr>
        <w:spacing w:after="120"/>
      </w:pPr>
      <w:r>
        <w:t>- Stock Holder: Select the appropriate holder type from the list</w:t>
      </w:r>
    </w:p>
    <w:p>
      <w:pPr>
        <w:spacing w:after="120"/>
      </w:pPr>
      <w:r>
        <w:t>Best Practices:</w:t>
      </w:r>
    </w:p>
    <w:p>
      <w:pPr>
        <w:pStyle w:val="ListBullet"/>
      </w:pPr>
      <w:r>
        <w:t>Read all available options in the dropdown before selecting</w:t>
      </w:r>
    </w:p>
    <w:p>
      <w:pPr>
        <w:pStyle w:val="ListBullet"/>
      </w:pPr>
      <w:r>
        <w:t>If unsure which option to choose, consult the field label and any help text</w:t>
      </w:r>
    </w:p>
    <w:p>
      <w:pPr>
        <w:pStyle w:val="ListBullet"/>
      </w:pPr>
      <w:r>
        <w:t>Some dropdowns are cascading (e.g., selecting a Region filters the Technician list)</w:t>
      </w:r>
    </w:p>
    <w:p>
      <w:pPr>
        <w:pStyle w:val="ListBullet"/>
      </w:pPr>
      <w:r>
        <w:t>Required fields are marked with an asterisk (*)</w:t>
      </w:r>
    </w:p>
    <w:p>
      <w:pPr>
        <w:pStyle w:val="ListBullet"/>
      </w:pPr>
      <w:r>
        <w:t>Contact your supervisor or admin if you're unsure which option applies to your situation</w:t>
      </w:r>
    </w:p>
    <w:p>
      <w:pPr>
        <w:pStyle w:val="Heading3"/>
      </w:pPr>
      <w:r>
        <w:t>Navigable Links in Bot Responses</w:t>
      </w:r>
    </w:p>
    <w:p>
      <w:pPr>
        <w:spacing w:after="120"/>
      </w:pPr>
      <w:r>
        <w:t>IMPORTANT FOR XLINK-SAGE BOT:</w:t>
      </w:r>
    </w:p>
    <w:p>
      <w:pPr>
        <w:spacing w:after="120"/>
      </w:pPr>
      <w:r>
        <w:t>When providing guidance to users, you can include clickable navigation links that take users directly to the relevant page in the system.</w:t>
      </w:r>
    </w:p>
    <w:p>
      <w:pPr>
        <w:spacing w:after="120"/>
      </w:pPr>
      <w:r>
        <w:t>Syntax: [NAVIGATE:Button Label|/page-path]</w:t>
      </w:r>
    </w:p>
    <w:p>
      <w:pPr>
        <w:spacing w:after="120"/>
      </w:pPr>
      <w:r>
        <w:t>Example Responses:</w:t>
      </w:r>
    </w:p>
    <w:p>
      <w:pPr>
        <w:pStyle w:val="ListBullet"/>
      </w:pPr>
      <w:r>
        <w:t>"To create a new order, [NAVIGATE:click here|/stock-order]. You'll need to fill in the order details and add items to your cart."</w:t>
      </w:r>
    </w:p>
    <w:p>
      <w:pPr>
        <w:pStyle w:val="ListBullet"/>
      </w:pPr>
      <w:r>
        <w:t>"Check your order status in the [NAVIGATE:Tracking page|/tracking]."</w:t>
      </w:r>
    </w:p>
    <w:p>
      <w:pPr>
        <w:pStyle w:val="ListBullet"/>
      </w:pPr>
      <w:r>
        <w:t>"View inventory levels on the [NAVIGATE:KPI Dashboard|/kpi]."</w:t>
      </w:r>
    </w:p>
    <w:p>
      <w:pPr>
        <w:pStyle w:val="ListBullet"/>
      </w:pPr>
      <w:r>
        <w:t>"Admin users can manage user approvals in [NAVIGATE:User Management|/user-management]."</w:t>
      </w:r>
    </w:p>
    <w:p>
      <w:pPr>
        <w:spacing w:after="120"/>
      </w:pPr>
      <w:r>
        <w:t>Available Page Paths:</w:t>
      </w:r>
    </w:p>
    <w:p>
      <w:pPr>
        <w:pStyle w:val="ListBullet"/>
      </w:pPr>
      <w:r>
        <w:t>/stock-order - Create new stock orders</w:t>
      </w:r>
    </w:p>
    <w:p>
      <w:pPr>
        <w:pStyle w:val="ListBullet"/>
      </w:pPr>
      <w:r>
        <w:t>/picking-queue - Warehouse picking operations</w:t>
      </w:r>
    </w:p>
    <w:p>
      <w:pPr>
        <w:pStyle w:val="ListBullet"/>
      </w:pPr>
      <w:r>
        <w:t>/dispatch - Order dispatch and fulfillment</w:t>
      </w:r>
    </w:p>
    <w:p>
      <w:pPr>
        <w:pStyle w:val="ListBullet"/>
      </w:pPr>
      <w:r>
        <w:t>/stock-counts - Inventory counting</w:t>
      </w:r>
    </w:p>
    <w:p>
      <w:pPr>
        <w:pStyle w:val="ListBullet"/>
      </w:pPr>
      <w:r>
        <w:t>/asset-management - Device registry and tracking</w:t>
      </w:r>
    </w:p>
    <w:p>
      <w:pPr>
        <w:pStyle w:val="ListBullet"/>
      </w:pPr>
      <w:r>
        <w:t>/repair-tickets - Repair and fault management</w:t>
      </w:r>
    </w:p>
    <w:p>
      <w:pPr>
        <w:pStyle w:val="ListBullet"/>
      </w:pPr>
      <w:r>
        <w:t>/stock-admin - Product catalog management</w:t>
      </w:r>
    </w:p>
    <w:p>
      <w:pPr>
        <w:pStyle w:val="ListBullet"/>
      </w:pPr>
      <w:r>
        <w:t>/stock-ingestion - Batch device registration</w:t>
      </w:r>
    </w:p>
    <w:p>
      <w:pPr>
        <w:pStyle w:val="ListBullet"/>
      </w:pPr>
      <w:r>
        <w:t>/user-management - User approvals and roles</w:t>
      </w:r>
    </w:p>
    <w:p>
      <w:pPr>
        <w:pStyle w:val="ListBullet"/>
      </w:pPr>
      <w:r>
        <w:t>/kpi - KPI Dashboard and analytics</w:t>
      </w:r>
    </w:p>
    <w:p>
      <w:pPr>
        <w:pStyle w:val="ListBullet"/>
      </w:pPr>
      <w:r>
        <w:t>/tracking - Order tracking</w:t>
      </w:r>
    </w:p>
    <w:p>
      <w:pPr>
        <w:pStyle w:val="ListBullet"/>
      </w:pPr>
      <w:r>
        <w:t>/point-of-presence - Technician roster</w:t>
      </w:r>
    </w:p>
    <w:p>
      <w:pPr>
        <w:spacing w:after="120"/>
      </w:pPr>
      <w:r>
        <w:t>Usage Guidelines:</w:t>
      </w:r>
    </w:p>
    <w:p>
      <w:pPr>
        <w:pStyle w:val="ListBullet"/>
      </w:pPr>
      <w:r>
        <w:t>Use navigable links when directing users to specific pages</w:t>
      </w:r>
    </w:p>
    <w:p>
      <w:pPr>
        <w:pStyle w:val="ListBullet"/>
      </w:pPr>
      <w:r>
        <w:t>Place the link naturally within your response</w:t>
      </w:r>
    </w:p>
    <w:p>
      <w:pPr>
        <w:pStyle w:val="ListBullet"/>
      </w:pPr>
      <w:r>
        <w:t>Use descriptive button labels (e.g., "Go to Orders" instead of just "here")</w:t>
      </w:r>
    </w:p>
    <w:p>
      <w:pPr>
        <w:pStyle w:val="ListBullet"/>
      </w:pPr>
      <w:r>
        <w:t>You can include multiple links in a single response</w:t>
      </w:r>
    </w:p>
    <w:p>
      <w:pPr>
        <w:pStyle w:val="ListBullet"/>
      </w:pPr>
      <w:r>
        <w:t>Links automatically close the bot when clicked</w:t>
      </w:r>
    </w:p>
    <w:p>
      <w:pPr>
        <w:pStyle w:val="Heading2"/>
      </w:pPr>
      <w:r>
        <w:t>User Roles &amp; Access Control</w:t>
      </w:r>
    </w:p>
    <w:p>
      <w:pPr>
        <w:pStyle w:val="Heading3"/>
      </w:pPr>
      <w:r>
        <w:t>User Registration Process</w:t>
      </w:r>
    </w:p>
    <w:p>
      <w:pPr>
        <w:spacing w:after="120"/>
      </w:pPr>
      <w:r>
        <w:t>Purpose: New users register for system access</w:t>
      </w:r>
    </w:p>
    <w:p>
      <w:pPr>
        <w:spacing w:after="120"/>
      </w:pPr>
      <w:r>
        <w:t>Required Role: Any (self-service)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the login page</w:t>
      </w:r>
    </w:p>
    <w:p>
      <w:pPr>
        <w:spacing w:after="120"/>
      </w:pPr>
      <w:r>
        <w:t>2. Click "Register" or "Sign Up"</w:t>
      </w:r>
    </w:p>
    <w:p>
      <w:pPr>
        <w:spacing w:after="120"/>
      </w:pPr>
      <w:r>
        <w:t>3. Enter email address and password</w:t>
      </w:r>
    </w:p>
    <w:p>
      <w:pPr>
        <w:spacing w:after="120"/>
      </w:pPr>
      <w:r>
        <w:t>4. Confirm password</w:t>
      </w:r>
    </w:p>
    <w:p>
      <w:pPr>
        <w:spacing w:after="120"/>
      </w:pPr>
      <w:r>
        <w:t>5. Submit registration form</w:t>
      </w:r>
    </w:p>
    <w:p>
      <w:pPr>
        <w:spacing w:after="120"/>
      </w:pPr>
      <w:r>
        <w:t>6. Wait for admin approval (status shows "Pending")</w:t>
      </w:r>
    </w:p>
    <w:p>
      <w:pPr>
        <w:spacing w:after="120"/>
      </w:pPr>
      <w:r>
        <w:t>Notes:</w:t>
      </w:r>
    </w:p>
    <w:p>
      <w:pPr>
        <w:pStyle w:val="ListBullet"/>
      </w:pPr>
      <w:r>
        <w:t>Registration requires email validation</w:t>
      </w:r>
    </w:p>
    <w:p>
      <w:pPr>
        <w:pStyle w:val="ListBullet"/>
      </w:pPr>
      <w:r>
        <w:t>New registrations need admin approval before access</w:t>
      </w:r>
    </w:p>
    <w:p>
      <w:pPr>
        <w:pStyle w:val="ListBullet"/>
      </w:pPr>
      <w:r>
        <w:t>Users receive email notification when approved</w:t>
      </w:r>
    </w:p>
    <w:p>
      <w:pPr>
        <w:pStyle w:val="Heading3"/>
      </w:pPr>
      <w:r>
        <w:t>Admin Approval Workflow</w:t>
      </w:r>
    </w:p>
    <w:p>
      <w:pPr>
        <w:spacing w:after="120"/>
      </w:pPr>
      <w:r>
        <w:t>Purpose: Admins approve or reject new user registrations</w:t>
      </w:r>
    </w:p>
    <w:p>
      <w:pPr>
        <w:spacing w:after="120"/>
      </w:pPr>
      <w:r>
        <w:t>Required Role: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User Management (/admin/users)</w:t>
      </w:r>
    </w:p>
    <w:p>
      <w:pPr>
        <w:spacing w:after="120"/>
      </w:pPr>
      <w:r>
        <w:t>2. View list of pending users (marked with "Pending" badge)</w:t>
      </w:r>
    </w:p>
    <w:p>
      <w:pPr>
        <w:spacing w:after="120"/>
      </w:pPr>
      <w:r>
        <w:t>3. Click on user card to review details</w:t>
      </w:r>
    </w:p>
    <w:p>
      <w:pPr>
        <w:spacing w:after="120"/>
      </w:pPr>
      <w:r>
        <w:t>4. Choose action:</w:t>
      </w:r>
    </w:p>
    <w:p>
      <w:pPr>
        <w:spacing w:after="120"/>
      </w:pPr>
      <w:r>
        <w:t>- Approve: Select role (Admin, Back Office, User) and click Approve</w:t>
      </w:r>
    </w:p>
    <w:p>
      <w:pPr>
        <w:spacing w:after="120"/>
      </w:pPr>
      <w:r>
        <w:t>- Reject: Click Reject with optional reason</w:t>
      </w:r>
    </w:p>
    <w:p>
      <w:pPr>
        <w:spacing w:after="120"/>
      </w:pPr>
      <w:r>
        <w:t>5. Confirm action</w:t>
      </w:r>
    </w:p>
    <w:p>
      <w:pPr>
        <w:spacing w:after="120"/>
      </w:pPr>
      <w:r>
        <w:t>Notes:</w:t>
      </w:r>
    </w:p>
    <w:p>
      <w:pPr>
        <w:pStyle w:val="ListBullet"/>
      </w:pPr>
      <w:r>
        <w:t>Approved users receive automatic email notification</w:t>
      </w:r>
    </w:p>
    <w:p>
      <w:pPr>
        <w:pStyle w:val="ListBullet"/>
      </w:pPr>
      <w:r>
        <w:t>Rejected users cannot re-register with same email</w:t>
      </w:r>
    </w:p>
    <w:p>
      <w:pPr>
        <w:pStyle w:val="ListBullet"/>
      </w:pPr>
      <w:r>
        <w:t>Admin can see who approved each user and when</w:t>
      </w:r>
    </w:p>
    <w:p>
      <w:pPr>
        <w:pStyle w:val="Heading3"/>
      </w:pPr>
      <w:r>
        <w:t>Role Assignment</w:t>
      </w:r>
    </w:p>
    <w:p>
      <w:pPr>
        <w:spacing w:after="120"/>
      </w:pPr>
      <w:r>
        <w:t>Purpose: Change user roles for existing users</w:t>
      </w:r>
    </w:p>
    <w:p>
      <w:pPr>
        <w:spacing w:after="120"/>
      </w:pPr>
      <w:r>
        <w:t>Required Role: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User Management (/admin/users)</w:t>
      </w:r>
    </w:p>
    <w:p>
      <w:pPr>
        <w:spacing w:after="120"/>
      </w:pPr>
      <w:r>
        <w:t>2. Find user by name or email</w:t>
      </w:r>
    </w:p>
    <w:p>
      <w:pPr>
        <w:spacing w:after="120"/>
      </w:pPr>
      <w:r>
        <w:t>3. Click on user card</w:t>
      </w:r>
    </w:p>
    <w:p>
      <w:pPr>
        <w:spacing w:after="120"/>
      </w:pPr>
      <w:r>
        <w:t>4. Update role dropdown:</w:t>
      </w:r>
    </w:p>
    <w:p>
      <w:pPr>
        <w:spacing w:after="120"/>
      </w:pPr>
      <w:r>
        <w:t>- Admin: Full system access</w:t>
      </w:r>
    </w:p>
    <w:p>
      <w:pPr>
        <w:spacing w:after="120"/>
      </w:pPr>
      <w:r>
        <w:t>- Back Office: Operations and reporting access</w:t>
      </w:r>
    </w:p>
    <w:p>
      <w:pPr>
        <w:spacing w:after="120"/>
      </w:pPr>
      <w:r>
        <w:t>- User: Standard field operations access</w:t>
      </w:r>
    </w:p>
    <w:p>
      <w:pPr>
        <w:spacing w:after="120"/>
      </w:pPr>
      <w:r>
        <w:t>5. Click "Update Role"</w:t>
      </w:r>
    </w:p>
    <w:p>
      <w:pPr>
        <w:spacing w:after="120"/>
      </w:pPr>
      <w:r>
        <w:t>6. Confirm change</w:t>
      </w:r>
    </w:p>
    <w:p>
      <w:pPr>
        <w:spacing w:after="120"/>
      </w:pPr>
      <w:r>
        <w:t>Role Permissions:</w:t>
      </w:r>
    </w:p>
    <w:p>
      <w:pPr>
        <w:pStyle w:val="ListBullet"/>
      </w:pPr>
      <w:r>
        <w:t>Admin: All modules, user management, system configuration</w:t>
      </w:r>
    </w:p>
    <w:p>
      <w:pPr>
        <w:pStyle w:val="ListBullet"/>
      </w:pPr>
      <w:r>
        <w:t>Back Office: Order management, reports, asset tracking, user approval</w:t>
      </w:r>
    </w:p>
    <w:p>
      <w:pPr>
        <w:pStyle w:val="ListBullet"/>
      </w:pPr>
      <w:r>
        <w:t>User: Stock ordering, stock counts, basic asset management</w:t>
      </w:r>
    </w:p>
    <w:p>
      <w:pPr>
        <w:pStyle w:val="Heading3"/>
      </w:pPr>
      <w:r>
        <w:t>Access Revocation</w:t>
      </w:r>
    </w:p>
    <w:p>
      <w:pPr>
        <w:spacing w:after="120"/>
      </w:pPr>
      <w:r>
        <w:t>Purpose: Remove access for former employees</w:t>
      </w:r>
    </w:p>
    <w:p>
      <w:pPr>
        <w:spacing w:after="120"/>
      </w:pPr>
      <w:r>
        <w:t>Required Role: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User Management (/admin/users)</w:t>
      </w:r>
    </w:p>
    <w:p>
      <w:pPr>
        <w:spacing w:after="120"/>
      </w:pPr>
      <w:r>
        <w:t>2. Find user to revoke</w:t>
      </w:r>
    </w:p>
    <w:p>
      <w:pPr>
        <w:spacing w:after="120"/>
      </w:pPr>
      <w:r>
        <w:t>3. Click on user card</w:t>
      </w:r>
    </w:p>
    <w:p>
      <w:pPr>
        <w:spacing w:after="120"/>
      </w:pPr>
      <w:r>
        <w:t>4. Click "Revoke Access"</w:t>
      </w:r>
    </w:p>
    <w:p>
      <w:pPr>
        <w:spacing w:after="120"/>
      </w:pPr>
      <w:r>
        <w:t>5. Confirm revocation</w:t>
      </w:r>
    </w:p>
    <w:p>
      <w:pPr>
        <w:spacing w:after="120"/>
      </w:pPr>
      <w:r>
        <w:t>Notes:</w:t>
      </w:r>
    </w:p>
    <w:p>
      <w:pPr>
        <w:pStyle w:val="ListBullet"/>
      </w:pPr>
      <w:r>
        <w:t>Revoked users cannot log in</w:t>
      </w:r>
    </w:p>
    <w:p>
      <w:pPr>
        <w:pStyle w:val="ListBullet"/>
      </w:pPr>
      <w:r>
        <w:t>User history is preserved for audit</w:t>
      </w:r>
    </w:p>
    <w:p>
      <w:pPr>
        <w:pStyle w:val="ListBullet"/>
      </w:pPr>
      <w:r>
        <w:t>Can re-activate revoked users if needed</w:t>
      </w:r>
    </w:p>
    <w:p>
      <w:pPr>
        <w:pStyle w:val="Heading3"/>
      </w:pPr>
      <w:r>
        <w:t>Password Reset Flow</w:t>
      </w:r>
    </w:p>
    <w:p>
      <w:pPr>
        <w:spacing w:after="120"/>
      </w:pPr>
      <w:r>
        <w:t>Purpose: Users can reset their password if forgotten or need to change it</w:t>
      </w:r>
    </w:p>
    <w:p>
      <w:pPr>
        <w:spacing w:after="120"/>
      </w:pPr>
      <w:r>
        <w:t>Required Role: Any (self-service)</w:t>
      </w:r>
    </w:p>
    <w:p>
      <w:pPr>
        <w:spacing w:after="120"/>
      </w:pPr>
      <w:r>
        <w:t>Steps for Forgotten Password:</w:t>
      </w:r>
    </w:p>
    <w:p>
      <w:pPr>
        <w:spacing w:after="120"/>
      </w:pPr>
      <w:r>
        <w:t>1. Navigate to the Login page (/login)</w:t>
      </w:r>
    </w:p>
    <w:p>
      <w:pPr>
        <w:spacing w:after="120"/>
      </w:pPr>
      <w:r>
        <w:t>2. Click "Forgot your password?" link below the Sign In button</w:t>
      </w:r>
    </w:p>
    <w:p>
      <w:pPr>
        <w:spacing w:after="120"/>
      </w:pPr>
      <w:r>
        <w:t>3. Enter your email address in the dialog</w:t>
      </w:r>
    </w:p>
    <w:p>
      <w:pPr>
        <w:spacing w:after="120"/>
      </w:pPr>
      <w:r>
        <w:t>4. Click "Send Reset Link"</w:t>
      </w:r>
    </w:p>
    <w:p>
      <w:pPr>
        <w:spacing w:after="120"/>
      </w:pPr>
      <w:r>
        <w:t>5. Check your email for password reset link</w:t>
      </w:r>
    </w:p>
    <w:p>
      <w:pPr>
        <w:spacing w:after="120"/>
      </w:pPr>
      <w:r>
        <w:t>6. Click the link in email (redirects to /reset-password page)</w:t>
      </w:r>
    </w:p>
    <w:p>
      <w:pPr>
        <w:spacing w:after="120"/>
      </w:pPr>
      <w:r>
        <w:t>7. Enter new password (minimum 6 characters)</w:t>
      </w:r>
    </w:p>
    <w:p>
      <w:pPr>
        <w:spacing w:after="120"/>
      </w:pPr>
      <w:r>
        <w:t>8. Confirm new password</w:t>
      </w:r>
    </w:p>
    <w:p>
      <w:pPr>
        <w:spacing w:after="120"/>
      </w:pPr>
      <w:r>
        <w:t>9. Click "Update Password"</w:t>
      </w:r>
    </w:p>
    <w:p>
      <w:pPr>
        <w:spacing w:after="120"/>
      </w:pPr>
      <w:r>
        <w:t>10. System redirects to login page after 3 seconds</w:t>
      </w:r>
    </w:p>
    <w:p>
      <w:pPr>
        <w:spacing w:after="120"/>
      </w:pPr>
      <w:r>
        <w:t>11. Sign in with new password</w:t>
      </w:r>
    </w:p>
    <w:p>
      <w:pPr>
        <w:spacing w:after="120"/>
      </w:pPr>
      <w:r>
        <w:t>Steps for Forced Password Change:</w:t>
      </w:r>
    </w:p>
    <w:p>
      <w:pPr>
        <w:spacing w:after="120"/>
      </w:pPr>
      <w:r>
        <w:t>1. Admin sends password reset email to user</w:t>
      </w:r>
    </w:p>
    <w:p>
      <w:pPr>
        <w:spacing w:after="120"/>
      </w:pPr>
      <w:r>
        <w:t>2. User follows reset link from email</w:t>
      </w:r>
    </w:p>
    <w:p>
      <w:pPr>
        <w:spacing w:after="120"/>
      </w:pPr>
      <w:r>
        <w:t>3. User sets new password on Reset Password page</w:t>
      </w:r>
    </w:p>
    <w:p>
      <w:pPr>
        <w:spacing w:after="120"/>
      </w:pPr>
      <w:r>
        <w:t>Security Features:</w:t>
      </w:r>
    </w:p>
    <w:p>
      <w:pPr>
        <w:pStyle w:val="ListBullet"/>
      </w:pPr>
      <w:r>
        <w:t>Password must be at least 6 characters long</w:t>
      </w:r>
    </w:p>
    <w:p>
      <w:pPr>
        <w:pStyle w:val="ListBullet"/>
      </w:pPr>
      <w:r>
        <w:t>Reset links expire after 1 hour</w:t>
      </w:r>
    </w:p>
    <w:p>
      <w:pPr>
        <w:pStyle w:val="ListBullet"/>
      </w:pPr>
      <w:r>
        <w:t>Password confirmation required</w:t>
      </w:r>
    </w:p>
    <w:p>
      <w:pPr>
        <w:pStyle w:val="ListBullet"/>
      </w:pPr>
      <w:r>
        <w:t>Secure token-based authentication</w:t>
      </w:r>
    </w:p>
    <w:p>
      <w:pPr>
        <w:spacing w:after="120"/>
      </w:pPr>
      <w:r>
        <w:t>Notes:</w:t>
      </w:r>
    </w:p>
    <w:p>
      <w:pPr>
        <w:pStyle w:val="ListBullet"/>
      </w:pPr>
      <w:r>
        <w:t>Reset emails sent instantly via Supabase Auth</w:t>
      </w:r>
    </w:p>
    <w:p>
      <w:pPr>
        <w:pStyle w:val="ListBullet"/>
      </w:pPr>
      <w:r>
        <w:t>Users cannot reuse reset link after successful password change</w:t>
      </w:r>
    </w:p>
    <w:p>
      <w:pPr>
        <w:pStyle w:val="ListBullet"/>
      </w:pPr>
      <w:r>
        <w:t>No notification sent to admin when user resets password</w:t>
      </w:r>
    </w:p>
    <w:p>
      <w:pPr>
        <w:pStyle w:val="ListBullet"/>
      </w:pPr>
      <w:r>
        <w:t>If email not received, check spam folder</w:t>
      </w:r>
    </w:p>
    <w:p>
      <w:pPr>
        <w:pStyle w:val="Heading2"/>
      </w:pPr>
      <w:r>
        <w:t>Order Management Workflows</w:t>
      </w:r>
    </w:p>
    <w:p>
      <w:pPr>
        <w:pStyle w:val="Heading3"/>
      </w:pPr>
      <w:r>
        <w:t>Stock Order Creation - Technician Delivery</w:t>
      </w:r>
    </w:p>
    <w:p>
      <w:pPr>
        <w:spacing w:after="120"/>
      </w:pPr>
      <w:r>
        <w:t>Purpose: Field technicians order equipment for themselves</w:t>
      </w:r>
    </w:p>
    <w:p>
      <w:pPr>
        <w:spacing w:after="120"/>
      </w:pPr>
      <w:r>
        <w:t>Required Role: User,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Order (/stock-order)</w:t>
      </w:r>
    </w:p>
    <w:p>
      <w:pPr>
        <w:spacing w:after="120"/>
      </w:pPr>
      <w:r>
        <w:t>2. Order Information:</w:t>
      </w:r>
    </w:p>
    <w:p>
      <w:pPr>
        <w:spacing w:after="120"/>
      </w:pPr>
      <w:r>
        <w:t>- Select order date (defaults to today)</w:t>
      </w:r>
    </w:p>
    <w:p>
      <w:pPr>
        <w:spacing w:after="120"/>
      </w:pPr>
      <w:r>
        <w:t>- Item category: Choose from dropdown (Cash Connect, ABSA, VPS, etc.)</w:t>
      </w:r>
    </w:p>
    <w:p>
      <w:pPr>
        <w:spacing w:after="120"/>
      </w:pPr>
      <w:r>
        <w:t>- Item nature: Auto-populated based on category</w:t>
      </w:r>
    </w:p>
    <w:p>
      <w:pPr>
        <w:spacing w:after="120"/>
      </w:pPr>
      <w:r>
        <w:t>3. Delivery Party: Select "Technician"</w:t>
      </w:r>
    </w:p>
    <w:p>
      <w:pPr>
        <w:spacing w:after="120"/>
      </w:pPr>
      <w:r>
        <w:t>4. Technician Details:</w:t>
      </w:r>
    </w:p>
    <w:p>
      <w:pPr>
        <w:spacing w:after="120"/>
      </w:pPr>
      <w:r>
        <w:t>- Select contractor company</w:t>
      </w:r>
    </w:p>
    <w:p>
      <w:pPr>
        <w:spacing w:after="120"/>
      </w:pPr>
      <w:r>
        <w:t>- Choose region</w:t>
      </w:r>
    </w:p>
    <w:p>
      <w:pPr>
        <w:spacing w:after="120"/>
      </w:pPr>
      <w:r>
        <w:t>- Select technician name</w:t>
      </w:r>
    </w:p>
    <w:p>
      <w:pPr>
        <w:spacing w:after="120"/>
      </w:pPr>
      <w:r>
        <w:t>- "On behalf of" auto-populates with logged-in user</w:t>
      </w:r>
    </w:p>
    <w:p>
      <w:pPr>
        <w:spacing w:after="120"/>
      </w:pPr>
      <w:r>
        <w:t>5. Shopping Cart:</w:t>
      </w:r>
    </w:p>
    <w:p>
      <w:pPr>
        <w:spacing w:after="120"/>
      </w:pPr>
      <w:r>
        <w:t>- Search for items by name or code</w:t>
      </w:r>
    </w:p>
    <w:p>
      <w:pPr>
        <w:spacing w:after="120"/>
      </w:pPr>
      <w:r>
        <w:t>- Add items to cart with quantities</w:t>
      </w:r>
    </w:p>
    <w:p>
      <w:pPr>
        <w:spacing w:after="120"/>
      </w:pPr>
      <w:r>
        <w:t>- Review cart summary</w:t>
      </w:r>
    </w:p>
    <w:p>
      <w:pPr>
        <w:spacing w:after="120"/>
      </w:pPr>
      <w:r>
        <w:t>6. Submit Order:</w:t>
      </w:r>
    </w:p>
    <w:p>
      <w:pPr>
        <w:spacing w:after="120"/>
      </w:pPr>
      <w:r>
        <w:t>- Validate all required fields</w:t>
      </w:r>
    </w:p>
    <w:p>
      <w:pPr>
        <w:spacing w:after="120"/>
      </w:pPr>
      <w:r>
        <w:t>- Click "Submit Order"</w:t>
      </w:r>
    </w:p>
    <w:p>
      <w:pPr>
        <w:spacing w:after="120"/>
      </w:pPr>
      <w:r>
        <w:t>- Receive confirmation with order number (e.g., ORD-0042)</w:t>
      </w:r>
    </w:p>
    <w:p>
      <w:pPr>
        <w:spacing w:after="120"/>
      </w:pPr>
      <w:r>
        <w:t>Notes:</w:t>
      </w:r>
    </w:p>
    <w:p>
      <w:pPr>
        <w:pStyle w:val="ListBullet"/>
      </w:pPr>
      <w:r>
        <w:t>Order triggers N8N webhook for processing</w:t>
      </w:r>
    </w:p>
    <w:p>
      <w:pPr>
        <w:pStyle w:val="ListBullet"/>
      </w:pPr>
      <w:r>
        <w:t>Email confirmation sent to technician</w:t>
      </w:r>
    </w:p>
    <w:p>
      <w:pPr>
        <w:pStyle w:val="ListBullet"/>
      </w:pPr>
      <w:r>
        <w:t>Order appears in picking queue for warehouse</w:t>
      </w:r>
    </w:p>
    <w:p>
      <w:pPr>
        <w:pStyle w:val="Heading3"/>
      </w:pPr>
      <w:r>
        <w:t>Stock Order Creation - Regional Warehouse</w:t>
      </w:r>
    </w:p>
    <w:p>
      <w:pPr>
        <w:spacing w:after="120"/>
      </w:pPr>
      <w:r>
        <w:t>Purpose: Order equipment for regional warehouses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Order (/stock-order)</w:t>
      </w:r>
    </w:p>
    <w:p>
      <w:pPr>
        <w:spacing w:after="120"/>
      </w:pPr>
      <w:r>
        <w:t>2. Order Information:</w:t>
      </w:r>
    </w:p>
    <w:p>
      <w:pPr>
        <w:spacing w:after="120"/>
      </w:pPr>
      <w:r>
        <w:t>- Select order date</w:t>
      </w:r>
    </w:p>
    <w:p>
      <w:pPr>
        <w:spacing w:after="120"/>
      </w:pPr>
      <w:r>
        <w:t>- Item category and nature</w:t>
      </w:r>
    </w:p>
    <w:p>
      <w:pPr>
        <w:spacing w:after="120"/>
      </w:pPr>
      <w:r>
        <w:t>3. Delivery Party: Select "Regional Warehouse"</w:t>
      </w:r>
    </w:p>
    <w:p>
      <w:pPr>
        <w:spacing w:after="120"/>
      </w:pPr>
      <w:r>
        <w:t>4. Warehouse Details:</w:t>
      </w:r>
    </w:p>
    <w:p>
      <w:pPr>
        <w:spacing w:after="120"/>
      </w:pPr>
      <w:r>
        <w:t>- Select region</w:t>
      </w:r>
    </w:p>
    <w:p>
      <w:pPr>
        <w:spacing w:after="120"/>
      </w:pPr>
      <w:r>
        <w:t>- Warehouse location auto-populates</w:t>
      </w:r>
    </w:p>
    <w:p>
      <w:pPr>
        <w:spacing w:after="120"/>
      </w:pPr>
      <w:r>
        <w:t>5. Shopping Cart:</w:t>
      </w:r>
    </w:p>
    <w:p>
      <w:pPr>
        <w:spacing w:after="120"/>
      </w:pPr>
      <w:r>
        <w:t>- Add items and quantities</w:t>
      </w:r>
    </w:p>
    <w:p>
      <w:pPr>
        <w:spacing w:after="120"/>
      </w:pPr>
      <w:r>
        <w:t>- Review cart total</w:t>
      </w:r>
    </w:p>
    <w:p>
      <w:pPr>
        <w:spacing w:after="120"/>
      </w:pPr>
      <w:r>
        <w:t>6. Submit Order:</w:t>
      </w:r>
    </w:p>
    <w:p>
      <w:pPr>
        <w:spacing w:after="120"/>
      </w:pPr>
      <w:r>
        <w:t>- Validate and submit</w:t>
      </w:r>
    </w:p>
    <w:p>
      <w:pPr>
        <w:spacing w:after="120"/>
      </w:pPr>
      <w:r>
        <w:t>- Record order confirmation</w:t>
      </w:r>
    </w:p>
    <w:p>
      <w:pPr>
        <w:spacing w:after="120"/>
      </w:pPr>
      <w:r>
        <w:t>Notes:</w:t>
      </w:r>
    </w:p>
    <w:p>
      <w:pPr>
        <w:pStyle w:val="ListBullet"/>
      </w:pPr>
      <w:r>
        <w:t>For bulk stock replenishment</w:t>
      </w:r>
    </w:p>
    <w:p>
      <w:pPr>
        <w:pStyle w:val="ListBullet"/>
      </w:pPr>
      <w:r>
        <w:t>Regional manager approval may be required</w:t>
      </w:r>
    </w:p>
    <w:p>
      <w:pPr>
        <w:pStyle w:val="Heading3"/>
      </w:pPr>
      <w:r>
        <w:t>Stock Order Creation - Non-Technician</w:t>
      </w:r>
    </w:p>
    <w:p>
      <w:pPr>
        <w:spacing w:after="120"/>
      </w:pPr>
      <w:r>
        <w:t>Purpose: Order equipment for external recipients</w:t>
      </w:r>
    </w:p>
    <w:p>
      <w:pPr>
        <w:spacing w:after="120"/>
      </w:pPr>
      <w:r>
        <w:t>Required Role: User,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Order (/stock-order)</w:t>
      </w:r>
    </w:p>
    <w:p>
      <w:pPr>
        <w:spacing w:after="120"/>
      </w:pPr>
      <w:r>
        <w:t>2. Order Information:</w:t>
      </w:r>
    </w:p>
    <w:p>
      <w:pPr>
        <w:spacing w:after="120"/>
      </w:pPr>
      <w:r>
        <w:t>- Select order date</w:t>
      </w:r>
    </w:p>
    <w:p>
      <w:pPr>
        <w:spacing w:after="120"/>
      </w:pPr>
      <w:r>
        <w:t>- Item category and nature</w:t>
      </w:r>
    </w:p>
    <w:p>
      <w:pPr>
        <w:spacing w:after="120"/>
      </w:pPr>
      <w:r>
        <w:t>3. Delivery Party: Select "Non Technician"</w:t>
      </w:r>
    </w:p>
    <w:p>
      <w:pPr>
        <w:spacing w:after="120"/>
      </w:pPr>
      <w:r>
        <w:t>4. Recipient Details:</w:t>
      </w:r>
    </w:p>
    <w:p>
      <w:pPr>
        <w:spacing w:after="120"/>
      </w:pPr>
      <w:r>
        <w:t>- Enter recipient name</w:t>
      </w:r>
    </w:p>
    <w:p>
      <w:pPr>
        <w:spacing w:after="120"/>
      </w:pPr>
      <w:r>
        <w:t>- Enter recipient company (optional)</w:t>
      </w:r>
    </w:p>
    <w:p>
      <w:pPr>
        <w:spacing w:after="120"/>
      </w:pPr>
      <w:r>
        <w:t>- Enter delivery address</w:t>
      </w:r>
    </w:p>
    <w:p>
      <w:pPr>
        <w:spacing w:after="120"/>
      </w:pPr>
      <w:r>
        <w:t>- Enter contact number</w:t>
      </w:r>
    </w:p>
    <w:p>
      <w:pPr>
        <w:spacing w:after="120"/>
      </w:pPr>
      <w:r>
        <w:t>- Enter email address</w:t>
      </w:r>
    </w:p>
    <w:p>
      <w:pPr>
        <w:spacing w:after="120"/>
      </w:pPr>
      <w:r>
        <w:t>5. Shopping Cart:</w:t>
      </w:r>
    </w:p>
    <w:p>
      <w:pPr>
        <w:spacing w:after="120"/>
      </w:pPr>
      <w:r>
        <w:t>- Add items and quantities</w:t>
      </w:r>
    </w:p>
    <w:p>
      <w:pPr>
        <w:spacing w:after="120"/>
      </w:pPr>
      <w:r>
        <w:t>6. Submit Order:</w:t>
      </w:r>
    </w:p>
    <w:p>
      <w:pPr>
        <w:spacing w:after="120"/>
      </w:pPr>
      <w:r>
        <w:t>- Validate email format</w:t>
      </w:r>
    </w:p>
    <w:p>
      <w:pPr>
        <w:spacing w:after="120"/>
      </w:pPr>
      <w:r>
        <w:t>- Submit and record confirmation</w:t>
      </w:r>
    </w:p>
    <w:p>
      <w:pPr>
        <w:spacing w:after="120"/>
      </w:pPr>
      <w:r>
        <w:t>Notes:</w:t>
      </w:r>
    </w:p>
    <w:p>
      <w:pPr>
        <w:pStyle w:val="ListBullet"/>
      </w:pPr>
      <w:r>
        <w:t>For external customers or partners</w:t>
      </w:r>
    </w:p>
    <w:p>
      <w:pPr>
        <w:pStyle w:val="ListBullet"/>
      </w:pPr>
      <w:r>
        <w:t>Delivery tracking notifications sent to recipient email</w:t>
      </w:r>
    </w:p>
    <w:p>
      <w:pPr>
        <w:pStyle w:val="Heading3"/>
      </w:pPr>
      <w:r>
        <w:t>Backorder Management</w:t>
      </w:r>
    </w:p>
    <w:p>
      <w:pPr>
        <w:spacing w:after="120"/>
      </w:pPr>
      <w:r>
        <w:t>Purpose: Handle orders when requested items are out of stock</w:t>
      </w:r>
    </w:p>
    <w:p>
      <w:pPr>
        <w:spacing w:after="120"/>
      </w:pPr>
      <w:r>
        <w:t>Required Role: User, Back Office, Admin (when placing orders)</w:t>
      </w:r>
    </w:p>
    <w:p>
      <w:pPr>
        <w:spacing w:after="120"/>
      </w:pPr>
      <w:r>
        <w:t>How Backorders Work:</w:t>
      </w:r>
    </w:p>
    <w:p>
      <w:pPr>
        <w:spacing w:after="120"/>
      </w:pPr>
      <w:r>
        <w:t>When placing an order on the Stock Order page, the system automatically handles out-of-stock items: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Order (/stock-order)</w:t>
      </w:r>
    </w:p>
    <w:p>
      <w:pPr>
        <w:spacing w:after="120"/>
      </w:pPr>
      <w:r>
        <w:t>2. Complete order form (delivery party, recipient, etc.)</w:t>
      </w:r>
    </w:p>
    <w:p>
      <w:pPr>
        <w:spacing w:after="120"/>
      </w:pPr>
      <w:r>
        <w:t>3. Search for items in the device gallery</w:t>
      </w:r>
    </w:p>
    <w:p>
      <w:pPr>
        <w:spacing w:after="120"/>
      </w:pPr>
      <w:r>
        <w:t>4. Stock Status Indicators:</w:t>
      </w:r>
    </w:p>
    <w:p>
      <w:pPr>
        <w:spacing w:after="120"/>
      </w:pPr>
      <w:r>
        <w:t>- In Stock (Green): Available quantity shown (e.g., "In Stock (45)")</w:t>
      </w:r>
    </w:p>
    <w:p>
      <w:pPr>
        <w:spacing w:after="120"/>
      </w:pPr>
      <w:r>
        <w:t>- Low Stock (Amber): Limited quantity available (1-5 units)</w:t>
      </w:r>
    </w:p>
    <w:p>
      <w:pPr>
        <w:spacing w:after="120"/>
      </w:pPr>
      <w:r>
        <w:t>- Out of Stock (Red): Zero units available</w:t>
      </w:r>
    </w:p>
    <w:p>
      <w:pPr>
        <w:spacing w:after="120"/>
      </w:pPr>
      <w:r>
        <w:t>5. For out-of-stock items:</w:t>
      </w:r>
    </w:p>
    <w:p>
      <w:pPr>
        <w:spacing w:after="120"/>
      </w:pPr>
      <w:r>
        <w:t>- Item card displays red border and "Out of Stock" badge</w:t>
      </w:r>
    </w:p>
    <w:p>
      <w:pPr>
        <w:spacing w:after="120"/>
      </w:pPr>
      <w:r>
        <w:t>- Overlay shows warning icon on item image</w:t>
      </w:r>
    </w:p>
    <w:p>
      <w:pPr>
        <w:spacing w:after="120"/>
      </w:pPr>
      <w:r>
        <w:t>- Add button turns amber instead of green</w:t>
      </w:r>
    </w:p>
    <w:p>
      <w:pPr>
        <w:spacing w:after="120"/>
      </w:pPr>
      <w:r>
        <w:t>- Warning text appears: "Item will be backordered if added to cart"</w:t>
      </w:r>
    </w:p>
    <w:p>
      <w:pPr>
        <w:spacing w:after="120"/>
      </w:pPr>
      <w:r>
        <w:t>6. Add out-of-stock items to cart (system allows this)</w:t>
      </w:r>
    </w:p>
    <w:p>
      <w:pPr>
        <w:spacing w:after="120"/>
      </w:pPr>
      <w:r>
        <w:t>7. Submit order normally - backordered items are included</w:t>
      </w:r>
    </w:p>
    <w:p>
      <w:pPr>
        <w:spacing w:after="120"/>
      </w:pPr>
      <w:r>
        <w:t>8. Order enters picking queue with backorder status</w:t>
      </w:r>
    </w:p>
    <w:p>
      <w:pPr>
        <w:spacing w:after="120"/>
      </w:pPr>
      <w:r>
        <w:t>Warehouse Processing:</w:t>
      </w:r>
    </w:p>
    <w:p>
      <w:pPr>
        <w:spacing w:after="120"/>
      </w:pPr>
      <w:r>
        <w:t>1. Pickers see orders with backordered items in Picking Queue</w:t>
      </w:r>
    </w:p>
    <w:p>
      <w:pPr>
        <w:spacing w:after="120"/>
      </w:pPr>
      <w:r>
        <w:t>2. Available items are picked immediately</w:t>
      </w:r>
    </w:p>
    <w:p>
      <w:pPr>
        <w:spacing w:after="120"/>
      </w:pPr>
      <w:r>
        <w:t>3. Backordered items remain in queue until stock arrives</w:t>
      </w:r>
    </w:p>
    <w:p>
      <w:pPr>
        <w:spacing w:after="120"/>
      </w:pPr>
      <w:r>
        <w:t>4. System tracks partial fulfillment status</w:t>
      </w:r>
    </w:p>
    <w:p>
      <w:pPr>
        <w:spacing w:after="120"/>
      </w:pPr>
      <w:r>
        <w:t>Backorder Resolution:</w:t>
      </w:r>
    </w:p>
    <w:p>
      <w:pPr>
        <w:spacing w:after="120"/>
      </w:pPr>
      <w:r>
        <w:t>1. When backordered stock arrives (via Stock Ingestion)</w:t>
      </w:r>
    </w:p>
    <w:p>
      <w:pPr>
        <w:spacing w:after="120"/>
      </w:pPr>
      <w:r>
        <w:t>2. Pending orders with those items automatically become pickable</w:t>
      </w:r>
    </w:p>
    <w:p>
      <w:pPr>
        <w:spacing w:after="120"/>
      </w:pPr>
      <w:r>
        <w:t>3. Warehouse team completes picking</w:t>
      </w:r>
    </w:p>
    <w:p>
      <w:pPr>
        <w:spacing w:after="120"/>
      </w:pPr>
      <w:r>
        <w:t>4. Order proceeds to dispatch</w:t>
      </w:r>
    </w:p>
    <w:p>
      <w:pPr>
        <w:spacing w:after="120"/>
      </w:pPr>
      <w:r>
        <w:t>Notifications:</w:t>
      </w:r>
    </w:p>
    <w:p>
      <w:pPr>
        <w:pStyle w:val="ListBullet"/>
      </w:pPr>
      <w:r>
        <w:t>User receives email when order is placed (including backordered items)</w:t>
      </w:r>
    </w:p>
    <w:p>
      <w:pPr>
        <w:pStyle w:val="ListBullet"/>
      </w:pPr>
      <w:r>
        <w:t>Additional notification sent when backorder is fulfilled</w:t>
      </w:r>
    </w:p>
    <w:p>
      <w:pPr>
        <w:spacing w:after="120"/>
      </w:pPr>
      <w:r>
        <w:t>Notes:</w:t>
      </w:r>
    </w:p>
    <w:p>
      <w:pPr>
        <w:pStyle w:val="ListBullet"/>
      </w:pPr>
      <w:r>
        <w:t>Backorders are passive - no separate backorder queue exists</w:t>
      </w:r>
    </w:p>
    <w:p>
      <w:pPr>
        <w:pStyle w:val="ListBullet"/>
      </w:pPr>
      <w:r>
        <w:t>Orders may be partially fulfilled (some items picked, others backordered)</w:t>
      </w:r>
    </w:p>
    <w:p>
      <w:pPr>
        <w:pStyle w:val="ListBullet"/>
      </w:pPr>
      <w:r>
        <w:t>Priority given to older orders when stock arrives</w:t>
      </w:r>
    </w:p>
    <w:p>
      <w:pPr>
        <w:pStyle w:val="ListBullet"/>
      </w:pPr>
      <w:r>
        <w:t>Users can track backorder status via Order Tracking page</w:t>
      </w:r>
    </w:p>
    <w:p>
      <w:pPr>
        <w:pStyle w:val="Heading3"/>
      </w:pPr>
      <w:r>
        <w:t>Order Tracking</w:t>
      </w:r>
    </w:p>
    <w:p>
      <w:pPr>
        <w:spacing w:after="120"/>
      </w:pPr>
      <w:r>
        <w:t>Purpose: Monitor order status and progress</w:t>
      </w:r>
    </w:p>
    <w:p>
      <w:pPr>
        <w:spacing w:after="120"/>
      </w:pPr>
      <w:r>
        <w:t>Required Role: All roles (filtered by permissions)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Tracking (/tracking)</w:t>
      </w:r>
    </w:p>
    <w:p>
      <w:pPr>
        <w:spacing w:after="120"/>
      </w:pPr>
      <w:r>
        <w:t>2. Search Options:</w:t>
      </w:r>
    </w:p>
    <w:p>
      <w:pPr>
        <w:spacing w:after="120"/>
      </w:pPr>
      <w:r>
        <w:t>- Enter order ID (e.g., ORD-0042)</w:t>
      </w:r>
    </w:p>
    <w:p>
      <w:pPr>
        <w:spacing w:after="120"/>
      </w:pPr>
      <w:r>
        <w:t>- Enter waybill number</w:t>
      </w:r>
    </w:p>
    <w:p>
      <w:pPr>
        <w:spacing w:after="120"/>
      </w:pPr>
      <w:r>
        <w:t>- Filter by date range</w:t>
      </w:r>
    </w:p>
    <w:p>
      <w:pPr>
        <w:spacing w:after="120"/>
      </w:pPr>
      <w:r>
        <w:t>- Filter by delivery status</w:t>
      </w:r>
    </w:p>
    <w:p>
      <w:pPr>
        <w:spacing w:after="120"/>
      </w:pPr>
      <w:r>
        <w:t>3. View Results:</w:t>
      </w:r>
    </w:p>
    <w:p>
      <w:pPr>
        <w:spacing w:after="120"/>
      </w:pPr>
      <w:r>
        <w:t>- Order details and status</w:t>
      </w:r>
    </w:p>
    <w:p>
      <w:pPr>
        <w:spacing w:after="120"/>
      </w:pPr>
      <w:r>
        <w:t>- Timeline visualization</w:t>
      </w:r>
    </w:p>
    <w:p>
      <w:pPr>
        <w:spacing w:after="120"/>
      </w:pPr>
      <w:r>
        <w:t>- Delivery milestones</w:t>
      </w:r>
    </w:p>
    <w:p>
      <w:pPr>
        <w:spacing w:after="120"/>
      </w:pPr>
      <w:r>
        <w:t>- Courier information</w:t>
      </w:r>
    </w:p>
    <w:p>
      <w:pPr>
        <w:spacing w:after="120"/>
      </w:pPr>
      <w:r>
        <w:t>Status Timeline:</w:t>
      </w:r>
    </w:p>
    <w:p>
      <w:pPr>
        <w:pStyle w:val="ListBullet"/>
      </w:pPr>
      <w:r>
        <w:t>Ordered → Picked → Dispatched → In Transit → Delivered</w:t>
      </w:r>
    </w:p>
    <w:p>
      <w:pPr>
        <w:spacing w:after="120"/>
      </w:pPr>
      <w:r>
        <w:t>Notes:</w:t>
      </w:r>
    </w:p>
    <w:p>
      <w:pPr>
        <w:pStyle w:val="ListBullet"/>
      </w:pPr>
      <w:r>
        <w:t>Real-time updates via courier API</w:t>
      </w:r>
    </w:p>
    <w:p>
      <w:pPr>
        <w:pStyle w:val="ListBullet"/>
      </w:pPr>
      <w:r>
        <w:t>Email notifications at key milestones</w:t>
      </w:r>
    </w:p>
    <w:p>
      <w:pPr>
        <w:pStyle w:val="ListBullet"/>
      </w:pPr>
      <w:r>
        <w:t>Historical tracking available</w:t>
      </w:r>
    </w:p>
    <w:p>
      <w:pPr>
        <w:pStyle w:val="Heading3"/>
      </w:pPr>
      <w:r>
        <w:t>My Orders Management</w:t>
      </w:r>
    </w:p>
    <w:p>
      <w:pPr>
        <w:spacing w:after="120"/>
      </w:pPr>
      <w:r>
        <w:t>Purpose: View, track, cancel, and modify your orders</w:t>
      </w:r>
    </w:p>
    <w:p>
      <w:pPr>
        <w:spacing w:after="120"/>
      </w:pPr>
      <w:r>
        <w:t>Required Role: User (own orders), Back Office, Admin (all orders)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Tracking (/tracking)</w:t>
      </w:r>
    </w:p>
    <w:p>
      <w:pPr>
        <w:spacing w:after="120"/>
      </w:pPr>
      <w:r>
        <w:t>2. My Orders Tab:</w:t>
      </w:r>
    </w:p>
    <w:p>
      <w:pPr>
        <w:spacing w:after="120"/>
      </w:pPr>
      <w:r>
        <w:t>- View list of all your orders</w:t>
      </w:r>
    </w:p>
    <w:p>
      <w:pPr>
        <w:spacing w:after="120"/>
      </w:pPr>
      <w:r>
        <w:t>- Each order shows:</w:t>
      </w:r>
    </w:p>
    <w:p>
      <w:pPr>
        <w:spacing w:after="120"/>
      </w:pPr>
      <w:r>
        <w:t>- Order ID (e.g., ORD-0042)</w:t>
      </w:r>
    </w:p>
    <w:p>
      <w:pPr>
        <w:spacing w:after="120"/>
      </w:pPr>
      <w:r>
        <w:t>- Business Line (Cash Connect, ABSA, VPS, etc.)</w:t>
      </w:r>
    </w:p>
    <w:p>
      <w:pPr>
        <w:spacing w:after="120"/>
      </w:pPr>
      <w:r>
        <w:t>- Order Status (Pending, Picked, Dispatched, Delivered)</w:t>
      </w:r>
    </w:p>
    <w:p>
      <w:pPr>
        <w:spacing w:after="120"/>
      </w:pPr>
      <w:r>
        <w:t>- Date Ordered</w:t>
      </w:r>
    </w:p>
    <w:p>
      <w:pPr>
        <w:spacing w:after="120"/>
      </w:pPr>
      <w:r>
        <w:t>- Action buttons</w:t>
      </w:r>
    </w:p>
    <w:p>
      <w:pPr>
        <w:spacing w:after="120"/>
      </w:pPr>
      <w:r>
        <w:t>3. Available Actions:</w:t>
      </w:r>
    </w:p>
    <w:p>
      <w:pPr>
        <w:spacing w:after="120"/>
      </w:pPr>
      <w:r>
        <w:t>- Track: View shipment details and delivery status</w:t>
      </w:r>
    </w:p>
    <w:p>
      <w:pPr>
        <w:spacing w:after="120"/>
      </w:pPr>
      <w:r>
        <w:t>- Cancel: Cancel pending orders (button only appears for Pending status)</w:t>
      </w:r>
    </w:p>
    <w:p>
      <w:pPr>
        <w:spacing w:after="120"/>
      </w:pPr>
      <w:r>
        <w:t>- Modify: Edit pending orders (button only appears for Pending status)</w:t>
      </w:r>
    </w:p>
    <w:p>
      <w:pPr>
        <w:spacing w:after="120"/>
      </w:pPr>
      <w:r>
        <w:t>Order Cancellation:</w:t>
      </w:r>
    </w:p>
    <w:p>
      <w:pPr>
        <w:spacing w:after="120"/>
      </w:pPr>
      <w:r>
        <w:t>1. Click "Cancel" button next to pending order</w:t>
      </w:r>
    </w:p>
    <w:p>
      <w:pPr>
        <w:spacing w:after="120"/>
      </w:pPr>
      <w:r>
        <w:t>2. Confirm cancellation in dialog</w:t>
      </w:r>
    </w:p>
    <w:p>
      <w:pPr>
        <w:spacing w:after="120"/>
      </w:pPr>
      <w:r>
        <w:t>3. Order status changes to "Cancelled"</w:t>
      </w:r>
    </w:p>
    <w:p>
      <w:pPr>
        <w:spacing w:after="120"/>
      </w:pPr>
      <w:r>
        <w:t>4. Warehouse team receives notification</w:t>
      </w:r>
    </w:p>
    <w:p>
      <w:pPr>
        <w:spacing w:after="120"/>
      </w:pPr>
      <w:r>
        <w:t>Order Modification:</w:t>
      </w:r>
    </w:p>
    <w:p>
      <w:pPr>
        <w:spacing w:after="120"/>
      </w:pPr>
      <w:r>
        <w:t>1. Click "Modify" button next to pending order</w:t>
      </w:r>
    </w:p>
    <w:p>
      <w:pPr>
        <w:spacing w:after="120"/>
      </w:pPr>
      <w:r>
        <w:t>2. Update allowed fields:</w:t>
      </w:r>
    </w:p>
    <w:p>
      <w:pPr>
        <w:spacing w:after="120"/>
      </w:pPr>
      <w:r>
        <w:t>- Quantities</w:t>
      </w:r>
    </w:p>
    <w:p>
      <w:pPr>
        <w:spacing w:after="120"/>
      </w:pPr>
      <w:r>
        <w:t>- Delivery address (for non-technician orders)</w:t>
      </w:r>
    </w:p>
    <w:p>
      <w:pPr>
        <w:spacing w:after="120"/>
      </w:pPr>
      <w:r>
        <w:t>- Contact information</w:t>
      </w:r>
    </w:p>
    <w:p>
      <w:pPr>
        <w:spacing w:after="120"/>
      </w:pPr>
      <w:r>
        <w:t>3. Save changes</w:t>
      </w:r>
    </w:p>
    <w:p>
      <w:pPr>
        <w:spacing w:after="120"/>
      </w:pPr>
      <w:r>
        <w:t>4. Order updates appear immediately</w:t>
      </w:r>
    </w:p>
    <w:p>
      <w:pPr>
        <w:spacing w:after="120"/>
      </w:pPr>
      <w:r>
        <w:t>Restrictions:</w:t>
      </w:r>
    </w:p>
    <w:p>
      <w:pPr>
        <w:pStyle w:val="ListBullet"/>
      </w:pPr>
      <w:r>
        <w:t>Cannot cancel picked, dispatched, or delivered orders</w:t>
      </w:r>
    </w:p>
    <w:p>
      <w:pPr>
        <w:pStyle w:val="ListBullet"/>
      </w:pPr>
      <w:r>
        <w:t>Cannot modify picked, dispatched, or delivered orders</w:t>
      </w:r>
    </w:p>
    <w:p>
      <w:pPr>
        <w:pStyle w:val="ListBullet"/>
      </w:pPr>
      <w:r>
        <w:t>Users see only their own orders</w:t>
      </w:r>
    </w:p>
    <w:p>
      <w:pPr>
        <w:pStyle w:val="ListBullet"/>
      </w:pPr>
      <w:r>
        <w:t>Back Office and Admin see all orders</w:t>
      </w:r>
    </w:p>
    <w:p>
      <w:pPr>
        <w:spacing w:after="120"/>
      </w:pPr>
      <w:r>
        <w:t>Notes:</w:t>
      </w:r>
    </w:p>
    <w:p>
      <w:pPr>
        <w:pStyle w:val="ListBullet"/>
      </w:pPr>
      <w:r>
        <w:t>Real-time order status updates</w:t>
      </w:r>
    </w:p>
    <w:p>
      <w:pPr>
        <w:pStyle w:val="ListBullet"/>
      </w:pPr>
      <w:r>
        <w:t>Color-coded status badges for quick identification</w:t>
      </w:r>
    </w:p>
    <w:p>
      <w:pPr>
        <w:pStyle w:val="ListBullet"/>
      </w:pPr>
      <w:r>
        <w:t>Filtered by user role automatically</w:t>
      </w:r>
    </w:p>
    <w:p>
      <w:pPr>
        <w:pStyle w:val="Heading2"/>
      </w:pPr>
      <w:r>
        <w:t>Warehouse Operations</w:t>
      </w:r>
    </w:p>
    <w:p>
      <w:pPr>
        <w:pStyle w:val="Heading3"/>
      </w:pPr>
      <w:r>
        <w:t>Picking Queue Management</w:t>
      </w:r>
    </w:p>
    <w:p>
      <w:pPr>
        <w:spacing w:after="120"/>
      </w:pPr>
      <w:r>
        <w:t>Purpose: View and manage orders awaiting picking</w:t>
      </w:r>
    </w:p>
    <w:p>
      <w:pPr>
        <w:spacing w:after="120"/>
      </w:pPr>
      <w:r>
        <w:t>Required Role: Picker,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Picking Queue (/picking)</w:t>
      </w:r>
    </w:p>
    <w:p>
      <w:pPr>
        <w:spacing w:after="120"/>
      </w:pPr>
      <w:r>
        <w:t>2. Filter Options:</w:t>
      </w:r>
    </w:p>
    <w:p>
      <w:pPr>
        <w:spacing w:after="120"/>
      </w:pPr>
      <w:r>
        <w:t>- Business line filter (Cash Connect, ABSA, VPS, etc.)</w:t>
      </w:r>
    </w:p>
    <w:p>
      <w:pPr>
        <w:spacing w:after="120"/>
      </w:pPr>
      <w:r>
        <w:t>- Sort by order date or quantity</w:t>
      </w:r>
    </w:p>
    <w:p>
      <w:pPr>
        <w:spacing w:after="120"/>
      </w:pPr>
      <w:r>
        <w:t>3. Queue Display:</w:t>
      </w:r>
    </w:p>
    <w:p>
      <w:pPr>
        <w:spacing w:after="120"/>
      </w:pPr>
      <w:r>
        <w:t>- Orders organized by business line</w:t>
      </w:r>
    </w:p>
    <w:p>
      <w:pPr>
        <w:spacing w:after="120"/>
      </w:pPr>
      <w:r>
        <w:t>- Color-coded status badges:</w:t>
      </w:r>
    </w:p>
    <w:p>
      <w:pPr>
        <w:spacing w:after="120"/>
      </w:pPr>
      <w:r>
        <w:t>- Red: Not Picked</w:t>
      </w:r>
    </w:p>
    <w:p>
      <w:pPr>
        <w:spacing w:after="120"/>
      </w:pPr>
      <w:r>
        <w:t>- Amber: Pending/Partially Picked</w:t>
      </w:r>
    </w:p>
    <w:p>
      <w:pPr>
        <w:spacing w:after="120"/>
      </w:pPr>
      <w:r>
        <w:t>- Green: Picked</w:t>
      </w:r>
    </w:p>
    <w:p>
      <w:pPr>
        <w:spacing w:after="120"/>
      </w:pPr>
      <w:r>
        <w:t>4. Order Details:</w:t>
      </w:r>
    </w:p>
    <w:p>
      <w:pPr>
        <w:spacing w:after="120"/>
      </w:pPr>
      <w:r>
        <w:t>- Click order to expand details</w:t>
      </w:r>
    </w:p>
    <w:p>
      <w:pPr>
        <w:spacing w:after="120"/>
      </w:pPr>
      <w:r>
        <w:t>- View order number, date, recipient</w:t>
      </w:r>
    </w:p>
    <w:p>
      <w:pPr>
        <w:spacing w:after="120"/>
      </w:pPr>
      <w:r>
        <w:t>- See item count and quantities</w:t>
      </w:r>
    </w:p>
    <w:p>
      <w:pPr>
        <w:spacing w:after="120"/>
      </w:pPr>
      <w:r>
        <w:t>5. Start Picking:</w:t>
      </w:r>
    </w:p>
    <w:p>
      <w:pPr>
        <w:spacing w:after="120"/>
      </w:pPr>
      <w:r>
        <w:t>- Click "Pick Order" to enter picking cart</w:t>
      </w:r>
    </w:p>
    <w:p>
      <w:pPr>
        <w:spacing w:after="120"/>
      </w:pPr>
      <w:r>
        <w:t>Notes:</w:t>
      </w:r>
    </w:p>
    <w:p>
      <w:pPr>
        <w:pStyle w:val="ListBullet"/>
      </w:pPr>
      <w:r>
        <w:t>Queue refreshes automatically</w:t>
      </w:r>
    </w:p>
    <w:p>
      <w:pPr>
        <w:pStyle w:val="ListBullet"/>
      </w:pPr>
      <w:r>
        <w:t>Priority orders highlighted</w:t>
      </w:r>
    </w:p>
    <w:p>
      <w:pPr>
        <w:pStyle w:val="ListBullet"/>
      </w:pPr>
      <w:r>
        <w:t>Filtering by assigned region available</w:t>
      </w:r>
    </w:p>
    <w:p>
      <w:pPr>
        <w:pStyle w:val="Heading3"/>
      </w:pPr>
      <w:r>
        <w:t>Order Picking Workflow</w:t>
      </w:r>
    </w:p>
    <w:p>
      <w:pPr>
        <w:spacing w:after="120"/>
      </w:pPr>
      <w:r>
        <w:t>Purpose: Pick items for specific orders</w:t>
      </w:r>
    </w:p>
    <w:p>
      <w:pPr>
        <w:spacing w:after="120"/>
      </w:pPr>
      <w:r>
        <w:t>Required Role: Picker,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From picking queue, click "Pick Order"</w:t>
      </w:r>
    </w:p>
    <w:p>
      <w:pPr>
        <w:spacing w:after="120"/>
      </w:pPr>
      <w:r>
        <w:t>2. Order Header Review:</w:t>
      </w:r>
    </w:p>
    <w:p>
      <w:pPr>
        <w:spacing w:after="120"/>
      </w:pPr>
      <w:r>
        <w:t>- Order number and date</w:t>
      </w:r>
    </w:p>
    <w:p>
      <w:pPr>
        <w:spacing w:after="120"/>
      </w:pPr>
      <w:r>
        <w:t>- Delivery party and recipient info</w:t>
      </w:r>
    </w:p>
    <w:p>
      <w:pPr>
        <w:spacing w:after="120"/>
      </w:pPr>
      <w:r>
        <w:t>- Total items to pick</w:t>
      </w:r>
    </w:p>
    <w:p>
      <w:pPr>
        <w:spacing w:after="120"/>
      </w:pPr>
      <w:r>
        <w:t>- Progress bar showing completion</w:t>
      </w:r>
    </w:p>
    <w:p>
      <w:pPr>
        <w:spacing w:after="120"/>
      </w:pPr>
      <w:r>
        <w:t>3. Item Picking:</w:t>
      </w:r>
    </w:p>
    <w:p>
      <w:pPr>
        <w:spacing w:after="120"/>
      </w:pPr>
      <w:r>
        <w:t>- View item details with images</w:t>
      </w:r>
    </w:p>
    <w:p>
      <w:pPr>
        <w:spacing w:after="120"/>
      </w:pPr>
      <w:r>
        <w:t>- Click "Pick Item" for each line item</w:t>
      </w:r>
    </w:p>
    <w:p>
      <w:pPr>
        <w:spacing w:after="120"/>
      </w:pPr>
      <w:r>
        <w:t>4. Item Picking Dialog:</w:t>
      </w:r>
    </w:p>
    <w:p>
      <w:pPr>
        <w:spacing w:after="120"/>
      </w:pPr>
      <w:r>
        <w:t>- Stock Availability: Select from dropdown</w:t>
      </w:r>
    </w:p>
    <w:p>
      <w:pPr>
        <w:spacing w:after="120"/>
      </w:pPr>
      <w:r>
        <w:t>- Pick Status: Choose (Picked in full, Partially picked, Not picked)</w:t>
      </w:r>
    </w:p>
    <w:p>
      <w:pPr>
        <w:spacing w:after="120"/>
      </w:pPr>
      <w:r>
        <w:t>- Quantity: Enter quantity picked</w:t>
      </w:r>
    </w:p>
    <w:p>
      <w:pPr>
        <w:spacing w:after="120"/>
      </w:pPr>
      <w:r>
        <w:t>- Serial Number Recording (for serialized items):</w:t>
      </w:r>
    </w:p>
    <w:p>
      <w:pPr>
        <w:spacing w:after="120"/>
      </w:pPr>
      <w:r>
        <w:t>- Terminal Serial Number</w:t>
      </w:r>
    </w:p>
    <w:p>
      <w:pPr>
        <w:spacing w:after="120"/>
      </w:pPr>
      <w:r>
        <w:t>- Cradle Serial Number</w:t>
      </w:r>
    </w:p>
    <w:p>
      <w:pPr>
        <w:spacing w:after="120"/>
      </w:pPr>
      <w:r>
        <w:t>- Charger Serial Number</w:t>
      </w:r>
    </w:p>
    <w:p>
      <w:pPr>
        <w:spacing w:after="120"/>
      </w:pPr>
      <w:r>
        <w:t>- Cash Connect Serial Number</w:t>
      </w:r>
    </w:p>
    <w:p>
      <w:pPr>
        <w:spacing w:after="120"/>
      </w:pPr>
      <w:r>
        <w:t>- Packing Details:</w:t>
      </w:r>
    </w:p>
    <w:p>
      <w:pPr>
        <w:spacing w:after="120"/>
      </w:pPr>
      <w:r>
        <w:t>- Charger packed (Y/N)</w:t>
      </w:r>
    </w:p>
    <w:p>
      <w:pPr>
        <w:spacing w:after="120"/>
      </w:pPr>
      <w:r>
        <w:t>- Cables included (Y/N)</w:t>
      </w:r>
    </w:p>
    <w:p>
      <w:pPr>
        <w:spacing w:after="120"/>
      </w:pPr>
      <w:r>
        <w:t>- Packer ID: Enter packer name/ID</w:t>
      </w:r>
    </w:p>
    <w:p>
      <w:pPr>
        <w:spacing w:after="120"/>
      </w:pPr>
      <w:r>
        <w:t>5. Validate Items:</w:t>
      </w:r>
    </w:p>
    <w:p>
      <w:pPr>
        <w:spacing w:after="120"/>
      </w:pPr>
      <w:r>
        <w:t>- Scan item code to verify match</w:t>
      </w:r>
    </w:p>
    <w:p>
      <w:pPr>
        <w:spacing w:after="120"/>
      </w:pPr>
      <w:r>
        <w:t>- Case-insensitive matching</w:t>
      </w:r>
    </w:p>
    <w:p>
      <w:pPr>
        <w:spacing w:after="120"/>
      </w:pPr>
      <w:r>
        <w:t>- Error messages for mismatches</w:t>
      </w:r>
    </w:p>
    <w:p>
      <w:pPr>
        <w:spacing w:after="120"/>
      </w:pPr>
      <w:r>
        <w:t>6. Submit Picking:</w:t>
      </w:r>
    </w:p>
    <w:p>
      <w:pPr>
        <w:spacing w:after="120"/>
      </w:pPr>
      <w:r>
        <w:t>- Review all picked items</w:t>
      </w:r>
    </w:p>
    <w:p>
      <w:pPr>
        <w:spacing w:after="120"/>
      </w:pPr>
      <w:r>
        <w:t>- Click "Submit Picking Data"</w:t>
      </w:r>
    </w:p>
    <w:p>
      <w:pPr>
        <w:spacing w:after="120"/>
      </w:pPr>
      <w:r>
        <w:t>- Receive confirmation</w:t>
      </w:r>
    </w:p>
    <w:p>
      <w:pPr>
        <w:spacing w:after="120"/>
      </w:pPr>
      <w:r>
        <w:t>Notes:</w:t>
      </w:r>
    </w:p>
    <w:p>
      <w:pPr>
        <w:pStyle w:val="ListBullet"/>
      </w:pPr>
      <w:r>
        <w:t>Serial number validation prevents duplicates</w:t>
      </w:r>
    </w:p>
    <w:p>
      <w:pPr>
        <w:pStyle w:val="ListBullet"/>
      </w:pPr>
      <w:r>
        <w:t>Partial picking allowed with notes</w:t>
      </w:r>
    </w:p>
    <w:p>
      <w:pPr>
        <w:pStyle w:val="ListBullet"/>
      </w:pPr>
      <w:r>
        <w:t>Real-time stock level updates</w:t>
      </w:r>
    </w:p>
    <w:p>
      <w:pPr>
        <w:pStyle w:val="Heading3"/>
      </w:pPr>
      <w:r>
        <w:t>Serial Number Recording (Picking)</w:t>
      </w:r>
    </w:p>
    <w:p>
      <w:pPr>
        <w:spacing w:after="120"/>
      </w:pPr>
      <w:r>
        <w:t>Purpose: Capture serial numbers during order picking</w:t>
      </w:r>
    </w:p>
    <w:p>
      <w:pPr>
        <w:spacing w:after="120"/>
      </w:pPr>
      <w:r>
        <w:t>Required Role: Picker,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During item picking in picking cart</w:t>
      </w:r>
    </w:p>
    <w:p>
      <w:pPr>
        <w:spacing w:after="120"/>
      </w:pPr>
      <w:r>
        <w:t>2. For Serialized Items:</w:t>
      </w:r>
    </w:p>
    <w:p>
      <w:pPr>
        <w:spacing w:after="120"/>
      </w:pPr>
      <w:r>
        <w:t>- Terminal field appears for terminal devices</w:t>
      </w:r>
    </w:p>
    <w:p>
      <w:pPr>
        <w:spacing w:after="120"/>
      </w:pPr>
      <w:r>
        <w:t>- Cradle field for cradle devices</w:t>
      </w:r>
    </w:p>
    <w:p>
      <w:pPr>
        <w:spacing w:after="120"/>
      </w:pPr>
      <w:r>
        <w:t>- Charger field for charger devices</w:t>
      </w:r>
    </w:p>
    <w:p>
      <w:pPr>
        <w:spacing w:after="120"/>
      </w:pPr>
      <w:r>
        <w:t>- Cash Connect field for Cash Connect devices</w:t>
      </w:r>
    </w:p>
    <w:p>
      <w:pPr>
        <w:spacing w:after="120"/>
      </w:pPr>
      <w:r>
        <w:t>3. Scanning Options:</w:t>
      </w:r>
    </w:p>
    <w:p>
      <w:pPr>
        <w:spacing w:after="120"/>
      </w:pPr>
      <w:r>
        <w:t>- USB Scanner: Focus on field and scan</w:t>
      </w:r>
    </w:p>
    <w:p>
      <w:pPr>
        <w:spacing w:after="120"/>
      </w:pPr>
      <w:r>
        <w:t>- Camera Scan: Click camera icon for mobile scanning</w:t>
      </w:r>
    </w:p>
    <w:p>
      <w:pPr>
        <w:spacing w:after="120"/>
      </w:pPr>
      <w:r>
        <w:t>4. Validation:</w:t>
      </w:r>
    </w:p>
    <w:p>
      <w:pPr>
        <w:spacing w:after="120"/>
      </w:pPr>
      <w:r>
        <w:t>- System validates serial number format</w:t>
      </w:r>
    </w:p>
    <w:p>
      <w:pPr>
        <w:spacing w:after="120"/>
      </w:pPr>
      <w:r>
        <w:t>- Checks against device registry</w:t>
      </w:r>
    </w:p>
    <w:p>
      <w:pPr>
        <w:spacing w:after="120"/>
      </w:pPr>
      <w:r>
        <w:t>- Shows green check if found, red if not found</w:t>
      </w:r>
    </w:p>
    <w:p>
      <w:pPr>
        <w:spacing w:after="120"/>
      </w:pPr>
      <w:r>
        <w:t>5. Business Line Specific:</w:t>
      </w:r>
    </w:p>
    <w:p>
      <w:pPr>
        <w:spacing w:after="120"/>
      </w:pPr>
      <w:r>
        <w:t>- Cash Connect: QR code parsing with comma-separated logic</w:t>
      </w:r>
    </w:p>
    <w:p>
      <w:pPr>
        <w:spacing w:after="120"/>
      </w:pPr>
      <w:r>
        <w:t>- Other Lines: Individual serial field entry</w:t>
      </w:r>
    </w:p>
    <w:p>
      <w:pPr>
        <w:spacing w:after="120"/>
      </w:pPr>
      <w:r>
        <w:t>Notes:</w:t>
      </w:r>
    </w:p>
    <w:p>
      <w:pPr>
        <w:pStyle w:val="ListBullet"/>
      </w:pPr>
      <w:r>
        <w:t>Serial numbers become part of order manifest</w:t>
      </w:r>
    </w:p>
    <w:p>
      <w:pPr>
        <w:pStyle w:val="ListBullet"/>
      </w:pPr>
      <w:r>
        <w:t>Required for all serialized items</w:t>
      </w:r>
    </w:p>
    <w:p>
      <w:pPr>
        <w:pStyle w:val="ListBullet"/>
      </w:pPr>
      <w:r>
        <w:t>Cannot submit without valid serial numbers</w:t>
      </w:r>
    </w:p>
    <w:p>
      <w:pPr>
        <w:pStyle w:val="Heading3"/>
      </w:pPr>
      <w:r>
        <w:t>Stock Availability Recording</w:t>
      </w:r>
    </w:p>
    <w:p>
      <w:pPr>
        <w:spacing w:after="120"/>
      </w:pPr>
      <w:r>
        <w:t>Purpose: Record stock status during picking</w:t>
      </w:r>
    </w:p>
    <w:p>
      <w:pPr>
        <w:spacing w:after="120"/>
      </w:pPr>
      <w:r>
        <w:t>Required Role: Picker,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In picking cart item dialog</w:t>
      </w:r>
    </w:p>
    <w:p>
      <w:pPr>
        <w:spacing w:after="120"/>
      </w:pPr>
      <w:r>
        <w:t>2. Stock Availability Dropdown:</w:t>
      </w:r>
    </w:p>
    <w:p>
      <w:pPr>
        <w:spacing w:after="120"/>
      </w:pPr>
      <w:r>
        <w:t>- In Stock</w:t>
      </w:r>
    </w:p>
    <w:p>
      <w:pPr>
        <w:spacing w:after="120"/>
      </w:pPr>
      <w:r>
        <w:t>- Out of Stock</w:t>
      </w:r>
    </w:p>
    <w:p>
      <w:pPr>
        <w:spacing w:after="120"/>
      </w:pPr>
      <w:r>
        <w:t>- Partial Stock</w:t>
      </w:r>
    </w:p>
    <w:p>
      <w:pPr>
        <w:spacing w:after="120"/>
      </w:pPr>
      <w:r>
        <w:t>- Backordered</w:t>
      </w:r>
    </w:p>
    <w:p>
      <w:pPr>
        <w:spacing w:after="120"/>
      </w:pPr>
      <w:r>
        <w:t>3. Automatic Updates:</w:t>
      </w:r>
    </w:p>
    <w:p>
      <w:pPr>
        <w:spacing w:after="120"/>
      </w:pPr>
      <w:r>
        <w:t>- System updates inventory levels</w:t>
      </w:r>
    </w:p>
    <w:p>
      <w:pPr>
        <w:spacing w:after="120"/>
      </w:pPr>
      <w:r>
        <w:t>- Triggers stock alerts if needed</w:t>
      </w:r>
    </w:p>
    <w:p>
      <w:pPr>
        <w:spacing w:after="120"/>
      </w:pPr>
      <w:r>
        <w:t>- Records for reporting</w:t>
      </w:r>
    </w:p>
    <w:p>
      <w:pPr>
        <w:spacing w:after="120"/>
      </w:pPr>
      <w:r>
        <w:t>Notes:</w:t>
      </w:r>
    </w:p>
    <w:p>
      <w:pPr>
        <w:pStyle w:val="ListBullet"/>
      </w:pPr>
      <w:r>
        <w:t>Affects future order availability</w:t>
      </w:r>
    </w:p>
    <w:p>
      <w:pPr>
        <w:pStyle w:val="ListBullet"/>
      </w:pPr>
      <w:r>
        <w:t>Used for KPI calculations</w:t>
      </w:r>
    </w:p>
    <w:p>
      <w:pPr>
        <w:pStyle w:val="ListBullet"/>
      </w:pPr>
      <w:r>
        <w:t>Helps identify stock issues</w:t>
      </w:r>
    </w:p>
    <w:p>
      <w:pPr>
        <w:pStyle w:val="Heading3"/>
      </w:pPr>
      <w:r>
        <w:t>Dispatch Queue Management</w:t>
      </w:r>
    </w:p>
    <w:p>
      <w:pPr>
        <w:spacing w:after="120"/>
      </w:pPr>
      <w:r>
        <w:t>Purpose: View orders ready for dispatch</w:t>
      </w:r>
    </w:p>
    <w:p>
      <w:pPr>
        <w:spacing w:after="120"/>
      </w:pPr>
      <w:r>
        <w:t>Required Role: Dispatcher,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Dispatching Queue (/dispatching)</w:t>
      </w:r>
    </w:p>
    <w:p>
      <w:pPr>
        <w:spacing w:after="120"/>
      </w:pPr>
      <w:r>
        <w:t>2. Queue Display:</w:t>
      </w:r>
    </w:p>
    <w:p>
      <w:pPr>
        <w:spacing w:after="120"/>
      </w:pPr>
      <w:r>
        <w:t>- Shows picked orders only</w:t>
      </w:r>
    </w:p>
    <w:p>
      <w:pPr>
        <w:spacing w:after="120"/>
      </w:pPr>
      <w:r>
        <w:t>- Both pick and dispatch status visible</w:t>
      </w:r>
    </w:p>
    <w:p>
      <w:pPr>
        <w:spacing w:after="120"/>
      </w:pPr>
      <w:r>
        <w:t>- Organized by business line</w:t>
      </w:r>
    </w:p>
    <w:p>
      <w:pPr>
        <w:spacing w:after="120"/>
      </w:pPr>
      <w:r>
        <w:t>3. Filter Options:</w:t>
      </w:r>
    </w:p>
    <w:p>
      <w:pPr>
        <w:spacing w:after="120"/>
      </w:pPr>
      <w:r>
        <w:t>- Business line filter</w:t>
      </w:r>
    </w:p>
    <w:p>
      <w:pPr>
        <w:spacing w:after="120"/>
      </w:pPr>
      <w:r>
        <w:t>- Dispatch method filter</w:t>
      </w:r>
    </w:p>
    <w:p>
      <w:pPr>
        <w:spacing w:after="120"/>
      </w:pPr>
      <w:r>
        <w:t>- Date range filter</w:t>
      </w:r>
    </w:p>
    <w:p>
      <w:pPr>
        <w:spacing w:after="120"/>
      </w:pPr>
      <w:r>
        <w:t>4. Order Selection:</w:t>
      </w:r>
    </w:p>
    <w:p>
      <w:pPr>
        <w:spacing w:after="120"/>
      </w:pPr>
      <w:r>
        <w:t>- Click "Dispatch Order" to enter dispatch cart</w:t>
      </w:r>
    </w:p>
    <w:p>
      <w:pPr>
        <w:spacing w:after="120"/>
      </w:pPr>
      <w:r>
        <w:t>- View order details and manifest</w:t>
      </w:r>
    </w:p>
    <w:p>
      <w:pPr>
        <w:spacing w:after="120"/>
      </w:pPr>
      <w:r>
        <w:t>Notes:</w:t>
      </w:r>
    </w:p>
    <w:p>
      <w:pPr>
        <w:pStyle w:val="ListBullet"/>
      </w:pPr>
      <w:r>
        <w:t>Only shows picked orders</w:t>
      </w:r>
    </w:p>
    <w:p>
      <w:pPr>
        <w:pStyle w:val="ListBullet"/>
      </w:pPr>
      <w:r>
        <w:t>Dispatch priority indicators</w:t>
      </w:r>
    </w:p>
    <w:p>
      <w:pPr>
        <w:pStyle w:val="ListBullet"/>
      </w:pPr>
      <w:r>
        <w:t>Auto-refresh for new orders</w:t>
      </w:r>
    </w:p>
    <w:p>
      <w:pPr>
        <w:pStyle w:val="Heading3"/>
      </w:pPr>
      <w:r>
        <w:t>Dispatch Cart Operations</w:t>
      </w:r>
    </w:p>
    <w:p>
      <w:pPr>
        <w:spacing w:after="120"/>
      </w:pPr>
      <w:r>
        <w:t>Purpose: Complete order dispatch process</w:t>
      </w:r>
    </w:p>
    <w:p>
      <w:pPr>
        <w:spacing w:after="120"/>
      </w:pPr>
      <w:r>
        <w:t>Required Role: Dispatcher,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From dispatch queue, click "Dispatch Order"</w:t>
      </w:r>
    </w:p>
    <w:p>
      <w:pPr>
        <w:spacing w:after="120"/>
      </w:pPr>
      <w:r>
        <w:t>2. Order Manifest Review:</w:t>
      </w:r>
    </w:p>
    <w:p>
      <w:pPr>
        <w:spacing w:after="120"/>
      </w:pPr>
      <w:r>
        <w:t>- All picked items with serial numbers</w:t>
      </w:r>
    </w:p>
    <w:p>
      <w:pPr>
        <w:spacing w:after="120"/>
      </w:pPr>
      <w:r>
        <w:t>- Quantities and availability info</w:t>
      </w:r>
    </w:p>
    <w:p>
      <w:pPr>
        <w:spacing w:after="120"/>
      </w:pPr>
      <w:r>
        <w:t>- Product images for verification</w:t>
      </w:r>
    </w:p>
    <w:p>
      <w:pPr>
        <w:spacing w:after="120"/>
      </w:pPr>
      <w:r>
        <w:t>3. Dispatch Entry:</w:t>
      </w:r>
    </w:p>
    <w:p>
      <w:pPr>
        <w:spacing w:after="120"/>
      </w:pPr>
      <w:r>
        <w:t>- Dispatch Method: Select from dropdown</w:t>
      </w:r>
    </w:p>
    <w:p>
      <w:pPr>
        <w:spacing w:after="120"/>
      </w:pPr>
      <w:r>
        <w:t>- Courier</w:t>
      </w:r>
    </w:p>
    <w:p>
      <w:pPr>
        <w:spacing w:after="120"/>
      </w:pPr>
      <w:r>
        <w:t>- In-house Delivery</w:t>
      </w:r>
    </w:p>
    <w:p>
      <w:pPr>
        <w:spacing w:after="120"/>
      </w:pPr>
      <w:r>
        <w:t>- Pickup</w:t>
      </w:r>
    </w:p>
    <w:p>
      <w:pPr>
        <w:spacing w:after="120"/>
      </w:pPr>
      <w:r>
        <w:t>- Collection</w:t>
      </w:r>
    </w:p>
    <w:p>
      <w:pPr>
        <w:spacing w:after="120"/>
      </w:pPr>
      <w:r>
        <w:t>- Other</w:t>
      </w:r>
    </w:p>
    <w:p>
      <w:pPr>
        <w:spacing w:after="120"/>
      </w:pPr>
      <w:r>
        <w:t>- Waybill Number: Required for most methods</w:t>
      </w:r>
    </w:p>
    <w:p>
      <w:pPr>
        <w:spacing w:after="120"/>
      </w:pPr>
      <w:r>
        <w:t>- Dispatcher Name: Auto-populated or enter manually</w:t>
      </w:r>
    </w:p>
    <w:p>
      <w:pPr>
        <w:spacing w:after="120"/>
      </w:pPr>
      <w:r>
        <w:t>- Package References:</w:t>
      </w:r>
    </w:p>
    <w:p>
      <w:pPr>
        <w:spacing w:after="120"/>
      </w:pPr>
      <w:r>
        <w:t>- Single package mode: One reference for all items</w:t>
      </w:r>
    </w:p>
    <w:p>
      <w:pPr>
        <w:spacing w:after="120"/>
      </w:pPr>
      <w:r>
        <w:t>- Multiple packages mode: Comma-separated references</w:t>
      </w:r>
    </w:p>
    <w:p>
      <w:pPr>
        <w:spacing w:after="120"/>
      </w:pPr>
      <w:r>
        <w:t>- Dispatch Notes: Optional additional information</w:t>
      </w:r>
    </w:p>
    <w:p>
      <w:pPr>
        <w:spacing w:after="120"/>
      </w:pPr>
      <w:r>
        <w:t>4. Package Management:</w:t>
      </w:r>
    </w:p>
    <w:p>
      <w:pPr>
        <w:spacing w:after="120"/>
      </w:pPr>
      <w:r>
        <w:t>- Single Package Mode: Reference any one item to enable dispatch</w:t>
      </w:r>
    </w:p>
    <w:p>
      <w:pPr>
        <w:spacing w:after="120"/>
      </w:pPr>
      <w:r>
        <w:t>- Multiple Packages Mode: Each item must be individually referenced</w:t>
      </w:r>
    </w:p>
    <w:p>
      <w:pPr>
        <w:spacing w:after="120"/>
      </w:pPr>
      <w:r>
        <w:t>5. PDF Manifest Generation:</w:t>
      </w:r>
    </w:p>
    <w:p>
      <w:pPr>
        <w:spacing w:after="120"/>
      </w:pPr>
      <w:r>
        <w:t>- Click "Download Manifest"</w:t>
      </w:r>
    </w:p>
    <w:p>
      <w:pPr>
        <w:spacing w:after="120"/>
      </w:pPr>
      <w:r>
        <w:t>- Generate PDF with order details</w:t>
      </w:r>
    </w:p>
    <w:p>
      <w:pPr>
        <w:spacing w:after="120"/>
      </w:pPr>
      <w:r>
        <w:t>- Print-ready format</w:t>
      </w:r>
    </w:p>
    <w:p>
      <w:pPr>
        <w:spacing w:after="120"/>
      </w:pPr>
      <w:r>
        <w:t>6. Complete Dispatch:</w:t>
      </w:r>
    </w:p>
    <w:p>
      <w:pPr>
        <w:spacing w:after="120"/>
      </w:pPr>
      <w:r>
        <w:t>- Click "Mark as Dispatched"</w:t>
      </w:r>
    </w:p>
    <w:p>
      <w:pPr>
        <w:spacing w:after="120"/>
      </w:pPr>
      <w:r>
        <w:t>- Confirm dispatch details</w:t>
      </w:r>
    </w:p>
    <w:p>
      <w:pPr>
        <w:spacing w:after="120"/>
      </w:pPr>
      <w:r>
        <w:t>- System updates order status</w:t>
      </w:r>
    </w:p>
    <w:p>
      <w:pPr>
        <w:spacing w:after="120"/>
      </w:pPr>
      <w:r>
        <w:t>Notes:</w:t>
      </w:r>
    </w:p>
    <w:p>
      <w:pPr>
        <w:pStyle w:val="ListBullet"/>
      </w:pPr>
      <w:r>
        <w:t>Triggers N8N webhook notifications</w:t>
      </w:r>
    </w:p>
    <w:p>
      <w:pPr>
        <w:pStyle w:val="ListBullet"/>
      </w:pPr>
      <w:r>
        <w:t>Updates tracking information</w:t>
      </w:r>
    </w:p>
    <w:p>
      <w:pPr>
        <w:pStyle w:val="ListBullet"/>
      </w:pPr>
      <w:r>
        <w:t>Cannot dispatch without required fields</w:t>
      </w:r>
    </w:p>
    <w:p>
      <w:pPr>
        <w:pStyle w:val="Heading3"/>
      </w:pPr>
      <w:r>
        <w:t>Manifest Generation</w:t>
      </w:r>
    </w:p>
    <w:p>
      <w:pPr>
        <w:spacing w:after="120"/>
      </w:pPr>
      <w:r>
        <w:t>Purpose: Create shipping documentation</w:t>
      </w:r>
    </w:p>
    <w:p>
      <w:pPr>
        <w:spacing w:after="120"/>
      </w:pPr>
      <w:r>
        <w:t>Required Role: Dispatcher,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In dispatch cart</w:t>
      </w:r>
    </w:p>
    <w:p>
      <w:pPr>
        <w:spacing w:after="120"/>
      </w:pPr>
      <w:r>
        <w:t>2. Click "Download Manifest"</w:t>
      </w:r>
    </w:p>
    <w:p>
      <w:pPr>
        <w:spacing w:after="120"/>
      </w:pPr>
      <w:r>
        <w:t>3. PDF Contents:</w:t>
      </w:r>
    </w:p>
    <w:p>
      <w:pPr>
        <w:spacing w:after="120"/>
      </w:pPr>
      <w:r>
        <w:t>- Order number and date</w:t>
      </w:r>
    </w:p>
    <w:p>
      <w:pPr>
        <w:spacing w:after="120"/>
      </w:pPr>
      <w:r>
        <w:t>- Customer information</w:t>
      </w:r>
    </w:p>
    <w:p>
      <w:pPr>
        <w:spacing w:after="120"/>
      </w:pPr>
      <w:r>
        <w:t>- Item list with quantities</w:t>
      </w:r>
    </w:p>
    <w:p>
      <w:pPr>
        <w:spacing w:after="120"/>
      </w:pPr>
      <w:r>
        <w:t>- Serial numbers</w:t>
      </w:r>
    </w:p>
    <w:p>
      <w:pPr>
        <w:spacing w:after="120"/>
      </w:pPr>
      <w:r>
        <w:t>- Dispatch method and waybill</w:t>
      </w:r>
    </w:p>
    <w:p>
      <w:pPr>
        <w:spacing w:after="120"/>
      </w:pPr>
      <w:r>
        <w:t>4. Print Options:</w:t>
      </w:r>
    </w:p>
    <w:p>
      <w:pPr>
        <w:spacing w:after="120"/>
      </w:pPr>
      <w:r>
        <w:t>- Print directly</w:t>
      </w:r>
    </w:p>
    <w:p>
      <w:pPr>
        <w:spacing w:after="120"/>
      </w:pPr>
      <w:r>
        <w:t>- Save as PDF</w:t>
      </w:r>
    </w:p>
    <w:p>
      <w:pPr>
        <w:spacing w:after="120"/>
      </w:pPr>
      <w:r>
        <w:t>- Email to recipient</w:t>
      </w:r>
    </w:p>
    <w:p>
      <w:pPr>
        <w:spacing w:after="120"/>
      </w:pPr>
      <w:r>
        <w:t>Notes:</w:t>
      </w:r>
    </w:p>
    <w:p>
      <w:pPr>
        <w:pStyle w:val="ListBullet"/>
      </w:pPr>
      <w:r>
        <w:t>Auto-formatted for shipping labels</w:t>
      </w:r>
    </w:p>
    <w:p>
      <w:pPr>
        <w:pStyle w:val="ListBullet"/>
      </w:pPr>
      <w:r>
        <w:t>Includes all required information</w:t>
      </w:r>
    </w:p>
    <w:p>
      <w:pPr>
        <w:pStyle w:val="ListBullet"/>
      </w:pPr>
      <w:r>
        <w:t>Compatible with standard printers</w:t>
      </w:r>
    </w:p>
    <w:p>
      <w:pPr>
        <w:pStyle w:val="Heading3"/>
      </w:pPr>
      <w:r>
        <w:t>Package Reference Management</w:t>
      </w:r>
    </w:p>
    <w:p>
      <w:pPr>
        <w:spacing w:after="120"/>
      </w:pPr>
      <w:r>
        <w:t>Purpose: Track individual packages in shipments</w:t>
      </w:r>
    </w:p>
    <w:p>
      <w:pPr>
        <w:spacing w:after="120"/>
      </w:pPr>
      <w:r>
        <w:t>Required Role: Dispatcher,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In dispatch cart</w:t>
      </w:r>
    </w:p>
    <w:p>
      <w:pPr>
        <w:spacing w:after="120"/>
      </w:pPr>
      <w:r>
        <w:t>2. Single Package Mode:</w:t>
      </w:r>
    </w:p>
    <w:p>
      <w:pPr>
        <w:spacing w:after="120"/>
      </w:pPr>
      <w:r>
        <w:t>- Enter one reference number</w:t>
      </w:r>
    </w:p>
    <w:p>
      <w:pPr>
        <w:spacing w:after="120"/>
      </w:pPr>
      <w:r>
        <w:t>- Applies to all items</w:t>
      </w:r>
    </w:p>
    <w:p>
      <w:pPr>
        <w:spacing w:after="120"/>
      </w:pPr>
      <w:r>
        <w:t>- Quick for consolidated shipments</w:t>
      </w:r>
    </w:p>
    <w:p>
      <w:pPr>
        <w:spacing w:after="120"/>
      </w:pPr>
      <w:r>
        <w:t>3. Multiple Packages Mode:</w:t>
      </w:r>
    </w:p>
    <w:p>
      <w:pPr>
        <w:spacing w:after="120"/>
      </w:pPr>
      <w:r>
        <w:t>- Enable "Multiple Packages" toggle</w:t>
      </w:r>
    </w:p>
    <w:p>
      <w:pPr>
        <w:spacing w:after="120"/>
      </w:pPr>
      <w:r>
        <w:t>- Enter reference for each item</w:t>
      </w:r>
    </w:p>
    <w:p>
      <w:pPr>
        <w:spacing w:after="120"/>
      </w:pPr>
      <w:r>
        <w:t>- Track individual packages</w:t>
      </w:r>
    </w:p>
    <w:p>
      <w:pPr>
        <w:spacing w:after="120"/>
      </w:pPr>
      <w:r>
        <w:t>4. Reference Validation:</w:t>
      </w:r>
    </w:p>
    <w:p>
      <w:pPr>
        <w:spacing w:after="120"/>
      </w:pPr>
      <w:r>
        <w:t>- System validates format</w:t>
      </w:r>
    </w:p>
    <w:p>
      <w:pPr>
        <w:spacing w:after="120"/>
      </w:pPr>
      <w:r>
        <w:t>- Prevents duplicates</w:t>
      </w:r>
    </w:p>
    <w:p>
      <w:pPr>
        <w:spacing w:after="120"/>
      </w:pPr>
      <w:r>
        <w:t>- Shows reference count</w:t>
      </w:r>
    </w:p>
    <w:p>
      <w:pPr>
        <w:spacing w:after="120"/>
      </w:pPr>
      <w:r>
        <w:t>Notes:</w:t>
      </w:r>
    </w:p>
    <w:p>
      <w:pPr>
        <w:pStyle w:val="ListBullet"/>
      </w:pPr>
      <w:r>
        <w:t>Essential for tracking split shipments</w:t>
      </w:r>
    </w:p>
    <w:p>
      <w:pPr>
        <w:pStyle w:val="ListBullet"/>
      </w:pPr>
      <w:r>
        <w:t>Used by courier systems</w:t>
      </w:r>
    </w:p>
    <w:p>
      <w:pPr>
        <w:pStyle w:val="ListBullet"/>
      </w:pPr>
      <w:r>
        <w:t>Appears on customer notifications</w:t>
      </w:r>
    </w:p>
    <w:p>
      <w:pPr>
        <w:pStyle w:val="Heading3"/>
      </w:pPr>
      <w:r>
        <w:t>Waybill Tracking</w:t>
      </w:r>
    </w:p>
    <w:p>
      <w:pPr>
        <w:spacing w:after="120"/>
      </w:pPr>
      <w:r>
        <w:t>Purpose: Monitor shipment progress</w:t>
      </w:r>
    </w:p>
    <w:p>
      <w:pPr>
        <w:spacing w:after="120"/>
      </w:pPr>
      <w:r>
        <w:t>Required Role: All roles (filtered by permissions)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Tracking (/tracking)</w:t>
      </w:r>
    </w:p>
    <w:p>
      <w:pPr>
        <w:spacing w:after="120"/>
      </w:pPr>
      <w:r>
        <w:t>2. Waybill Search:</w:t>
      </w:r>
    </w:p>
    <w:p>
      <w:pPr>
        <w:spacing w:after="120"/>
      </w:pPr>
      <w:r>
        <w:t>- Enter waybill number</w:t>
      </w:r>
    </w:p>
    <w:p>
      <w:pPr>
        <w:spacing w:after="120"/>
      </w:pPr>
      <w:r>
        <w:t>- Select courier service</w:t>
      </w:r>
    </w:p>
    <w:p>
      <w:pPr>
        <w:spacing w:after="120"/>
      </w:pPr>
      <w:r>
        <w:t>- Click "Track"</w:t>
      </w:r>
    </w:p>
    <w:p>
      <w:pPr>
        <w:spacing w:after="120"/>
      </w:pPr>
      <w:r>
        <w:t>3. Tracking Results:</w:t>
      </w:r>
    </w:p>
    <w:p>
      <w:pPr>
        <w:spacing w:after="120"/>
      </w:pPr>
      <w:r>
        <w:t>- Current status</w:t>
      </w:r>
    </w:p>
    <w:p>
      <w:pPr>
        <w:spacing w:after="120"/>
      </w:pPr>
      <w:r>
        <w:t>- Location history</w:t>
      </w:r>
    </w:p>
    <w:p>
      <w:pPr>
        <w:spacing w:after="120"/>
      </w:pPr>
      <w:r>
        <w:t>- Estimated delivery</w:t>
      </w:r>
    </w:p>
    <w:p>
      <w:pPr>
        <w:spacing w:after="120"/>
      </w:pPr>
      <w:r>
        <w:t>- Delivery confirmation</w:t>
      </w:r>
    </w:p>
    <w:p>
      <w:pPr>
        <w:spacing w:after="120"/>
      </w:pPr>
      <w:r>
        <w:t>Notes:</w:t>
      </w:r>
    </w:p>
    <w:p>
      <w:pPr>
        <w:pStyle w:val="ListBullet"/>
      </w:pPr>
      <w:r>
        <w:t>Real-time updates from courier APIs</w:t>
      </w:r>
    </w:p>
    <w:p>
      <w:pPr>
        <w:pStyle w:val="ListBullet"/>
      </w:pPr>
      <w:r>
        <w:t>Automatic status notifications</w:t>
      </w:r>
    </w:p>
    <w:p>
      <w:pPr>
        <w:pStyle w:val="ListBullet"/>
      </w:pPr>
      <w:r>
        <w:t>Historical tracking data</w:t>
      </w:r>
    </w:p>
    <w:p>
      <w:pPr>
        <w:pStyle w:val="Heading2"/>
      </w:pPr>
      <w:r>
        <w:t>Asset Management</w:t>
      </w:r>
    </w:p>
    <w:p>
      <w:pPr>
        <w:pStyle w:val="Heading3"/>
      </w:pPr>
      <w:r>
        <w:t>Device Registry Management</w:t>
      </w:r>
    </w:p>
    <w:p>
      <w:pPr>
        <w:spacing w:after="120"/>
      </w:pPr>
      <w:r>
        <w:t>Purpose: View and manage all tracked devices</w:t>
      </w:r>
    </w:p>
    <w:p>
      <w:pPr>
        <w:spacing w:after="120"/>
      </w:pPr>
      <w:r>
        <w:t>Required Role: All roles (filtered by permissions)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(/asset-management)</w:t>
      </w:r>
    </w:p>
    <w:p>
      <w:pPr>
        <w:spacing w:after="120"/>
      </w:pPr>
      <w:r>
        <w:t>2. Select Registry tab</w:t>
      </w:r>
    </w:p>
    <w:p>
      <w:pPr>
        <w:spacing w:after="120"/>
      </w:pPr>
      <w:r>
        <w:t>3. Search and Filter:</w:t>
      </w:r>
    </w:p>
    <w:p>
      <w:pPr>
        <w:spacing w:after="120"/>
      </w:pPr>
      <w:r>
        <w:t>- Search by serial number</w:t>
      </w:r>
    </w:p>
    <w:p>
      <w:pPr>
        <w:spacing w:after="120"/>
      </w:pPr>
      <w:r>
        <w:t>- Filter by device type</w:t>
      </w:r>
    </w:p>
    <w:p>
      <w:pPr>
        <w:spacing w:after="120"/>
      </w:pPr>
      <w:r>
        <w:t>- Filter by status (Available, In Use, Faulty, etc.)</w:t>
      </w:r>
    </w:p>
    <w:p>
      <w:pPr>
        <w:spacing w:after="120"/>
      </w:pPr>
      <w:r>
        <w:t>- Filter by business line</w:t>
      </w:r>
    </w:p>
    <w:p>
      <w:pPr>
        <w:spacing w:after="120"/>
      </w:pPr>
      <w:r>
        <w:t>4. Device Details:</w:t>
      </w:r>
    </w:p>
    <w:p>
      <w:pPr>
        <w:spacing w:after="120"/>
      </w:pPr>
      <w:r>
        <w:t>- Click device to view full details</w:t>
      </w:r>
    </w:p>
    <w:p>
      <w:pPr>
        <w:spacing w:after="120"/>
      </w:pPr>
      <w:r>
        <w:t>- See device history</w:t>
      </w:r>
    </w:p>
    <w:p>
      <w:pPr>
        <w:spacing w:after="120"/>
      </w:pPr>
      <w:r>
        <w:t>- View current location and holder</w:t>
      </w:r>
    </w:p>
    <w:p>
      <w:pPr>
        <w:spacing w:after="120"/>
      </w:pPr>
      <w:r>
        <w:t>5. Device Actions:</w:t>
      </w:r>
    </w:p>
    <w:p>
      <w:pPr>
        <w:spacing w:after="120"/>
      </w:pPr>
      <w:r>
        <w:t>- Update device status</w:t>
      </w:r>
    </w:p>
    <w:p>
      <w:pPr>
        <w:spacing w:after="120"/>
      </w:pPr>
      <w:r>
        <w:t>- Add movement records</w:t>
      </w:r>
    </w:p>
    <w:p>
      <w:pPr>
        <w:spacing w:after="120"/>
      </w:pPr>
      <w:r>
        <w:t>- Create repair tickets</w:t>
      </w:r>
    </w:p>
    <w:p>
      <w:pPr>
        <w:spacing w:after="120"/>
      </w:pPr>
      <w:r>
        <w:t>Device Status Options:</w:t>
      </w:r>
    </w:p>
    <w:p>
      <w:pPr>
        <w:pStyle w:val="ListBullet"/>
      </w:pPr>
      <w:r>
        <w:t>Available</w:t>
      </w:r>
    </w:p>
    <w:p>
      <w:pPr>
        <w:pStyle w:val="ListBullet"/>
      </w:pPr>
      <w:r>
        <w:t>Installed</w:t>
      </w:r>
    </w:p>
    <w:p>
      <w:pPr>
        <w:pStyle w:val="ListBullet"/>
      </w:pPr>
      <w:r>
        <w:t>Faulty</w:t>
      </w:r>
    </w:p>
    <w:p>
      <w:pPr>
        <w:pStyle w:val="ListBullet"/>
      </w:pPr>
      <w:r>
        <w:t>In-Repair</w:t>
      </w:r>
    </w:p>
    <w:p>
      <w:pPr>
        <w:pStyle w:val="ListBullet"/>
      </w:pPr>
      <w:r>
        <w:t>Decommissioned</w:t>
      </w:r>
    </w:p>
    <w:p>
      <w:pPr>
        <w:pStyle w:val="ListBullet"/>
      </w:pPr>
      <w:r>
        <w:t>Unverified</w:t>
      </w:r>
    </w:p>
    <w:p>
      <w:pPr>
        <w:pStyle w:val="ListBullet"/>
      </w:pPr>
      <w:r>
        <w:t>Missing</w:t>
      </w:r>
    </w:p>
    <w:p>
      <w:pPr>
        <w:spacing w:after="120"/>
      </w:pPr>
      <w:r>
        <w:t>Notes:</w:t>
      </w:r>
    </w:p>
    <w:p>
      <w:pPr>
        <w:pStyle w:val="ListBullet"/>
      </w:pPr>
      <w:r>
        <w:t>Real-time status updates</w:t>
      </w:r>
    </w:p>
    <w:p>
      <w:pPr>
        <w:pStyle w:val="ListBullet"/>
      </w:pPr>
      <w:r>
        <w:t>Complete audit trail</w:t>
      </w:r>
    </w:p>
    <w:p>
      <w:pPr>
        <w:pStyle w:val="ListBullet"/>
      </w:pPr>
      <w:r>
        <w:t>Role-based access control</w:t>
      </w:r>
    </w:p>
    <w:p>
      <w:pPr>
        <w:pStyle w:val="Heading3"/>
      </w:pPr>
      <w:r>
        <w:t>Repair Ticket Logging</w:t>
      </w:r>
    </w:p>
    <w:p>
      <w:pPr>
        <w:spacing w:after="120"/>
      </w:pPr>
      <w:r>
        <w:t>Purpose: Report device faults and issues</w:t>
      </w:r>
    </w:p>
    <w:p>
      <w:pPr>
        <w:spacing w:after="120"/>
      </w:pPr>
      <w:r>
        <w:t>Required Role: All roles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(/asset-management)</w:t>
      </w:r>
    </w:p>
    <w:p>
      <w:pPr>
        <w:spacing w:after="120"/>
      </w:pPr>
      <w:r>
        <w:t>2. Select Repairs tab</w:t>
      </w:r>
    </w:p>
    <w:p>
      <w:pPr>
        <w:spacing w:after="120"/>
      </w:pPr>
      <w:r>
        <w:t>3. Click "Log Repair Ticket"</w:t>
      </w:r>
    </w:p>
    <w:p>
      <w:pPr>
        <w:spacing w:after="120"/>
      </w:pPr>
      <w:r>
        <w:t>4. Device Information:</w:t>
      </w:r>
    </w:p>
    <w:p>
      <w:pPr>
        <w:spacing w:after="120"/>
      </w:pPr>
      <w:r>
        <w:t>- Business Line: Select (Cash Connect, ABSA, VPS, Accessories, Modems)</w:t>
      </w:r>
    </w:p>
    <w:p>
      <w:pPr>
        <w:spacing w:after="120"/>
      </w:pPr>
      <w:r>
        <w:t>- Device Scanning:</w:t>
      </w:r>
    </w:p>
    <w:p>
      <w:pPr>
        <w:spacing w:after="120"/>
      </w:pPr>
      <w:r>
        <w:t>- Cash Connect: Scan QR code (auto-parses serials)</w:t>
      </w:r>
    </w:p>
    <w:p>
      <w:pPr>
        <w:spacing w:after="120"/>
      </w:pPr>
      <w:r>
        <w:t>- Other Lines: Scan individual serial numbers</w:t>
      </w:r>
    </w:p>
    <w:p>
      <w:pPr>
        <w:spacing w:after="120"/>
      </w:pPr>
      <w:r>
        <w:t>- Scanning Methods:</w:t>
      </w:r>
    </w:p>
    <w:p>
      <w:pPr>
        <w:spacing w:after="120"/>
      </w:pPr>
      <w:r>
        <w:t>- Camera scan (click camera icon)</w:t>
      </w:r>
    </w:p>
    <w:p>
      <w:pPr>
        <w:spacing w:after="120"/>
      </w:pPr>
      <w:r>
        <w:t>- USB scanner (focus and scan)</w:t>
      </w:r>
    </w:p>
    <w:p>
      <w:pPr>
        <w:spacing w:after="120"/>
      </w:pPr>
      <w:r>
        <w:t>5. Device Validation:</w:t>
      </w:r>
    </w:p>
    <w:p>
      <w:pPr>
        <w:spacing w:after="120"/>
      </w:pPr>
      <w:r>
        <w:t>- Green check if device found in registry</w:t>
      </w:r>
    </w:p>
    <w:p>
      <w:pPr>
        <w:spacing w:after="120"/>
      </w:pPr>
      <w:r>
        <w:t>- Red if not found (can still create ticket)</w:t>
      </w:r>
    </w:p>
    <w:p>
      <w:pPr>
        <w:spacing w:after="120"/>
      </w:pPr>
      <w:r>
        <w:t>6. Fault Information:</w:t>
      </w:r>
    </w:p>
    <w:p>
      <w:pPr>
        <w:spacing w:after="120"/>
      </w:pPr>
      <w:r>
        <w:t>- Item Status: Functional/Faulty</w:t>
      </w:r>
    </w:p>
    <w:p>
      <w:pPr>
        <w:spacing w:after="120"/>
      </w:pPr>
      <w:r>
        <w:t>- Overall Condition: New/Good/Fair/Poor</w:t>
      </w:r>
    </w:p>
    <w:p>
      <w:pPr>
        <w:spacing w:after="120"/>
      </w:pPr>
      <w:r>
        <w:t>- Fault Category: Select from 19 predefined categories</w:t>
      </w:r>
    </w:p>
    <w:p>
      <w:pPr>
        <w:spacing w:after="120"/>
      </w:pPr>
      <w:r>
        <w:t>- Fault Severity: Low/Medium/High/Critical</w:t>
      </w:r>
    </w:p>
    <w:p>
      <w:pPr>
        <w:spacing w:after="120"/>
      </w:pPr>
      <w:r>
        <w:t>- Fault Description: Detailed description of issue</w:t>
      </w:r>
    </w:p>
    <w:p>
      <w:pPr>
        <w:spacing w:after="120"/>
      </w:pPr>
      <w:r>
        <w:t>7. Reporter Information:</w:t>
      </w:r>
    </w:p>
    <w:p>
      <w:pPr>
        <w:spacing w:after="120"/>
      </w:pPr>
      <w:r>
        <w:t>- Auto-populated from logged-in user</w:t>
      </w:r>
    </w:p>
    <w:p>
      <w:pPr>
        <w:spacing w:after="120"/>
      </w:pPr>
      <w:r>
        <w:t>- Can modify if needed</w:t>
      </w:r>
    </w:p>
    <w:p>
      <w:pPr>
        <w:spacing w:after="120"/>
      </w:pPr>
      <w:r>
        <w:t>8. Submit Ticket:</w:t>
      </w:r>
    </w:p>
    <w:p>
      <w:pPr>
        <w:spacing w:after="120"/>
      </w:pPr>
      <w:r>
        <w:t>- Review all information</w:t>
      </w:r>
    </w:p>
    <w:p>
      <w:pPr>
        <w:spacing w:after="120"/>
      </w:pPr>
      <w:r>
        <w:t>- Click "Log Repair Ticket"</w:t>
      </w:r>
    </w:p>
    <w:p>
      <w:pPr>
        <w:spacing w:after="120"/>
      </w:pPr>
      <w:r>
        <w:t>- Receive ticket number</w:t>
      </w:r>
    </w:p>
    <w:p>
      <w:pPr>
        <w:spacing w:after="120"/>
      </w:pPr>
      <w:r>
        <w:t>Fault Categories:</w:t>
      </w:r>
    </w:p>
    <w:p>
      <w:pPr>
        <w:pStyle w:val="ListBullet"/>
      </w:pPr>
      <w:r>
        <w:t>Dead On Arrival</w:t>
      </w:r>
    </w:p>
    <w:p>
      <w:pPr>
        <w:pStyle w:val="ListBullet"/>
      </w:pPr>
      <w:r>
        <w:t>Screen Damaged</w:t>
      </w:r>
    </w:p>
    <w:p>
      <w:pPr>
        <w:pStyle w:val="ListBullet"/>
      </w:pPr>
      <w:r>
        <w:t>Battery Issues</w:t>
      </w:r>
    </w:p>
    <w:p>
      <w:pPr>
        <w:pStyle w:val="ListBullet"/>
      </w:pPr>
      <w:r>
        <w:t>Power Button Faulty</w:t>
      </w:r>
    </w:p>
    <w:p>
      <w:pPr>
        <w:pStyle w:val="ListBullet"/>
      </w:pPr>
      <w:r>
        <w:t>Keypad Not Working</w:t>
      </w:r>
    </w:p>
    <w:p>
      <w:pPr>
        <w:pStyle w:val="ListBullet"/>
      </w:pPr>
      <w:r>
        <w:t>Camera Faulty</w:t>
      </w:r>
    </w:p>
    <w:p>
      <w:pPr>
        <w:pStyle w:val="ListBullet"/>
      </w:pPr>
      <w:r>
        <w:t>Speaker/Microphone Issues</w:t>
      </w:r>
    </w:p>
    <w:p>
      <w:pPr>
        <w:pStyle w:val="ListBullet"/>
      </w:pPr>
      <w:r>
        <w:t>Charging Port Damaged</w:t>
      </w:r>
    </w:p>
    <w:p>
      <w:pPr>
        <w:pStyle w:val="ListBullet"/>
      </w:pPr>
      <w:r>
        <w:t>Software Malfunction</w:t>
      </w:r>
    </w:p>
    <w:p>
      <w:pPr>
        <w:pStyle w:val="ListBullet"/>
      </w:pPr>
      <w:r>
        <w:t>Network/Connectivity Issues</w:t>
      </w:r>
    </w:p>
    <w:p>
      <w:pPr>
        <w:pStyle w:val="ListBullet"/>
      </w:pPr>
      <w:r>
        <w:t>Printer Not Working</w:t>
      </w:r>
    </w:p>
    <w:p>
      <w:pPr>
        <w:pStyle w:val="ListBullet"/>
      </w:pPr>
      <w:r>
        <w:t>Card Reader Faulty</w:t>
      </w:r>
    </w:p>
    <w:p>
      <w:pPr>
        <w:pStyle w:val="ListBullet"/>
      </w:pPr>
      <w:r>
        <w:t>Touch Screen Not Responsive</w:t>
      </w:r>
    </w:p>
    <w:p>
      <w:pPr>
        <w:pStyle w:val="ListBullet"/>
      </w:pPr>
      <w:r>
        <w:t>Physical Damage</w:t>
      </w:r>
    </w:p>
    <w:p>
      <w:pPr>
        <w:pStyle w:val="ListBullet"/>
      </w:pPr>
      <w:r>
        <w:t>Water Damage</w:t>
      </w:r>
    </w:p>
    <w:p>
      <w:pPr>
        <w:pStyle w:val="ListBullet"/>
      </w:pPr>
      <w:r>
        <w:t>Overheating</w:t>
      </w:r>
    </w:p>
    <w:p>
      <w:pPr>
        <w:pStyle w:val="ListBullet"/>
      </w:pPr>
      <w:r>
        <w:t>Assessment Pending</w:t>
      </w:r>
    </w:p>
    <w:p>
      <w:pPr>
        <w:pStyle w:val="ListBullet"/>
      </w:pPr>
      <w:r>
        <w:t>Other</w:t>
      </w:r>
    </w:p>
    <w:p>
      <w:pPr>
        <w:spacing w:after="120"/>
      </w:pPr>
      <w:r>
        <w:t>Notes:</w:t>
      </w:r>
    </w:p>
    <w:p>
      <w:pPr>
        <w:pStyle w:val="ListBullet"/>
      </w:pPr>
      <w:r>
        <w:t>Auto-creates device status update to "Faulty"</w:t>
      </w:r>
    </w:p>
    <w:p>
      <w:pPr>
        <w:pStyle w:val="ListBullet"/>
      </w:pPr>
      <w:r>
        <w:t>Generates ticket number for tracking</w:t>
      </w:r>
    </w:p>
    <w:p>
      <w:pPr>
        <w:pStyle w:val="ListBullet"/>
      </w:pPr>
      <w:r>
        <w:t>Email notification to repair team</w:t>
      </w:r>
    </w:p>
    <w:p>
      <w:pPr>
        <w:pStyle w:val="Heading3"/>
      </w:pPr>
      <w:r>
        <w:t>Fault Assessment</w:t>
      </w:r>
    </w:p>
    <w:p>
      <w:pPr>
        <w:spacing w:after="120"/>
      </w:pPr>
      <w:r>
        <w:t>Purpose: Diagnose and assess repair requirements</w:t>
      </w:r>
    </w:p>
    <w:p>
      <w:pPr>
        <w:spacing w:after="120"/>
      </w:pPr>
      <w:r>
        <w:t>Required Role: Back Office, Admin, Repair Technician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Repairs</w:t>
      </w:r>
    </w:p>
    <w:p>
      <w:pPr>
        <w:spacing w:after="120"/>
      </w:pPr>
      <w:r>
        <w:t>2. Find ticket with "Reported" status</w:t>
      </w:r>
    </w:p>
    <w:p>
      <w:pPr>
        <w:spacing w:after="120"/>
      </w:pPr>
      <w:r>
        <w:t>3. Click "Start Assessment"</w:t>
      </w:r>
    </w:p>
    <w:p>
      <w:pPr>
        <w:spacing w:after="120"/>
      </w:pPr>
      <w:r>
        <w:t>4. Assessment Process:</w:t>
      </w:r>
    </w:p>
    <w:p>
      <w:pPr>
        <w:spacing w:after="120"/>
      </w:pPr>
      <w:r>
        <w:t>- Review device information</w:t>
      </w:r>
    </w:p>
    <w:p>
      <w:pPr>
        <w:spacing w:after="120"/>
      </w:pPr>
      <w:r>
        <w:t>- Examine fault description</w:t>
      </w:r>
    </w:p>
    <w:p>
      <w:pPr>
        <w:spacing w:after="120"/>
      </w:pPr>
      <w:r>
        <w:t>- Test device functionality</w:t>
      </w:r>
    </w:p>
    <w:p>
      <w:pPr>
        <w:spacing w:after="120"/>
      </w:pPr>
      <w:r>
        <w:t>5. Assessment Results:</w:t>
      </w:r>
    </w:p>
    <w:p>
      <w:pPr>
        <w:spacing w:after="120"/>
      </w:pPr>
      <w:r>
        <w:t>- Repairable: Yes/No</w:t>
      </w:r>
    </w:p>
    <w:p>
      <w:pPr>
        <w:spacing w:after="120"/>
      </w:pPr>
      <w:r>
        <w:t>- Assessment Notes: Detailed findings</w:t>
      </w:r>
    </w:p>
    <w:p>
      <w:pPr>
        <w:spacing w:after="120"/>
      </w:pPr>
      <w:r>
        <w:t>- Estimated Repair Hours: Time required</w:t>
      </w:r>
    </w:p>
    <w:p>
      <w:pPr>
        <w:spacing w:after="120"/>
      </w:pPr>
      <w:r>
        <w:t>6. Update Status:</w:t>
      </w:r>
    </w:p>
    <w:p>
      <w:pPr>
        <w:spacing w:after="120"/>
      </w:pPr>
      <w:r>
        <w:t>- If repairable: Status changes to "In-Repair"</w:t>
      </w:r>
    </w:p>
    <w:p>
      <w:pPr>
        <w:spacing w:after="120"/>
      </w:pPr>
      <w:r>
        <w:t>- If not repairable: Status changes to "Decommissioned"</w:t>
      </w:r>
    </w:p>
    <w:p>
      <w:pPr>
        <w:spacing w:after="120"/>
      </w:pPr>
      <w:r>
        <w:t>7. Assign Technician:</w:t>
      </w:r>
    </w:p>
    <w:p>
      <w:pPr>
        <w:spacing w:after="120"/>
      </w:pPr>
      <w:r>
        <w:t>- Select repair technician</w:t>
      </w:r>
    </w:p>
    <w:p>
      <w:pPr>
        <w:spacing w:after="120"/>
      </w:pPr>
      <w:r>
        <w:t>- Set repair priority</w:t>
      </w:r>
    </w:p>
    <w:p>
      <w:pPr>
        <w:spacing w:after="120"/>
      </w:pPr>
      <w:r>
        <w:t>Notes:</w:t>
      </w:r>
    </w:p>
    <w:p>
      <w:pPr>
        <w:pStyle w:val="ListBullet"/>
      </w:pPr>
      <w:r>
        <w:t>Assessment date automatically recorded</w:t>
      </w:r>
    </w:p>
    <w:p>
      <w:pPr>
        <w:pStyle w:val="ListBullet"/>
      </w:pPr>
      <w:r>
        <w:t>Can edit assessment later if needed</w:t>
      </w:r>
    </w:p>
    <w:p>
      <w:pPr>
        <w:pStyle w:val="ListBullet"/>
      </w:pPr>
      <w:r>
        <w:t>Triggers repair workflow</w:t>
      </w:r>
    </w:p>
    <w:p>
      <w:pPr>
        <w:pStyle w:val="Heading3"/>
      </w:pPr>
      <w:r>
        <w:t>Repair Status Updates</w:t>
      </w:r>
    </w:p>
    <w:p>
      <w:pPr>
        <w:spacing w:after="120"/>
      </w:pPr>
      <w:r>
        <w:t>Purpose: Track repair progress</w:t>
      </w:r>
    </w:p>
    <w:p>
      <w:pPr>
        <w:spacing w:after="120"/>
      </w:pPr>
      <w:r>
        <w:t>Required Role: Repair Technician,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Repairs</w:t>
      </w:r>
    </w:p>
    <w:p>
      <w:pPr>
        <w:spacing w:after="120"/>
      </w:pPr>
      <w:r>
        <w:t>2. Find ticket in progress</w:t>
      </w:r>
    </w:p>
    <w:p>
      <w:pPr>
        <w:spacing w:after="120"/>
      </w:pPr>
      <w:r>
        <w:t>3. Status Updates:</w:t>
      </w:r>
    </w:p>
    <w:p>
      <w:pPr>
        <w:spacing w:after="120"/>
      </w:pPr>
      <w:r>
        <w:t>- Start Repair: Change to "In-Repair"</w:t>
      </w:r>
    </w:p>
    <w:p>
      <w:pPr>
        <w:spacing w:after="120"/>
      </w:pPr>
      <w:r>
        <w:t>- Complete Repair: Change to "Quality-Check"</w:t>
      </w:r>
    </w:p>
    <w:p>
      <w:pPr>
        <w:spacing w:after="120"/>
      </w:pPr>
      <w:r>
        <w:t>- Quality Check: Change to "Repaired" or back to "In-Repair"</w:t>
      </w:r>
    </w:p>
    <w:p>
      <w:pPr>
        <w:spacing w:after="120"/>
      </w:pPr>
      <w:r>
        <w:t>- Return to Stock: Change to "Returned"</w:t>
      </w:r>
    </w:p>
    <w:p>
      <w:pPr>
        <w:spacing w:after="120"/>
      </w:pPr>
      <w:r>
        <w:t>4. Repair Details:</w:t>
      </w:r>
    </w:p>
    <w:p>
      <w:pPr>
        <w:spacing w:after="120"/>
      </w:pPr>
      <w:r>
        <w:t>- Repair Actions: Work performed</w:t>
      </w:r>
    </w:p>
    <w:p>
      <w:pPr>
        <w:spacing w:after="120"/>
      </w:pPr>
      <w:r>
        <w:t>- Parts Used: Replacement parts</w:t>
      </w:r>
    </w:p>
    <w:p>
      <w:pPr>
        <w:spacing w:after="120"/>
      </w:pPr>
      <w:r>
        <w:t>- Repair Cost: Cost of repair</w:t>
      </w:r>
    </w:p>
    <w:p>
      <w:pPr>
        <w:spacing w:after="120"/>
      </w:pPr>
      <w:r>
        <w:t>- Quality Check Notes: Inspection results</w:t>
      </w:r>
    </w:p>
    <w:p>
      <w:pPr>
        <w:spacing w:after="120"/>
      </w:pPr>
      <w:r>
        <w:t>Repair Workflow:</w:t>
      </w:r>
    </w:p>
    <w:p>
      <w:pPr>
        <w:spacing w:after="120"/>
      </w:pPr>
      <w:r>
        <w:t>Reported → Assessing → In-Repair → Quality-Check → Repaired → Returned</w:t>
      </w:r>
    </w:p>
    <w:p>
      <w:pPr>
        <w:spacing w:after="120"/>
      </w:pPr>
      <w:r>
        <w:t>Notes:</w:t>
      </w:r>
    </w:p>
    <w:p>
      <w:pPr>
        <w:pStyle w:val="ListBullet"/>
      </w:pPr>
      <w:r>
        <w:t>Each status update timestamps automatically</w:t>
      </w:r>
    </w:p>
    <w:p>
      <w:pPr>
        <w:pStyle w:val="ListBullet"/>
      </w:pPr>
      <w:r>
        <w:t>Repair metrics calculated for KPIs</w:t>
      </w:r>
    </w:p>
    <w:p>
      <w:pPr>
        <w:pStyle w:val="ListBullet"/>
      </w:pPr>
      <w:r>
        <w:t>Email notifications at key stages</w:t>
      </w:r>
    </w:p>
    <w:p>
      <w:pPr>
        <w:pStyle w:val="Heading3"/>
      </w:pPr>
      <w:r>
        <w:t>DOA Device Logging</w:t>
      </w:r>
    </w:p>
    <w:p>
      <w:pPr>
        <w:spacing w:after="120"/>
      </w:pPr>
      <w:r>
        <w:t>Purpose: Record Dead on Arrival devices</w:t>
      </w:r>
    </w:p>
    <w:p>
      <w:pPr>
        <w:spacing w:after="120"/>
      </w:pPr>
      <w:r>
        <w:t>Required Role: Warehouse Staff,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DOA/Returns</w:t>
      </w:r>
    </w:p>
    <w:p>
      <w:pPr>
        <w:spacing w:after="120"/>
      </w:pPr>
      <w:r>
        <w:t>2. Click "Log DOA Device"</w:t>
      </w:r>
    </w:p>
    <w:p>
      <w:pPr>
        <w:spacing w:after="120"/>
      </w:pPr>
      <w:r>
        <w:t>3. Device Information:</w:t>
      </w:r>
    </w:p>
    <w:p>
      <w:pPr>
        <w:spacing w:after="120"/>
      </w:pPr>
      <w:r>
        <w:t>- Business Line: Select category</w:t>
      </w:r>
    </w:p>
    <w:p>
      <w:pPr>
        <w:spacing w:after="120"/>
      </w:pPr>
      <w:r>
        <w:t>- Device Scanning:</w:t>
      </w:r>
    </w:p>
    <w:p>
      <w:pPr>
        <w:spacing w:after="120"/>
      </w:pPr>
      <w:r>
        <w:t>- Cash Connect: Scan QR code</w:t>
      </w:r>
    </w:p>
    <w:p>
      <w:pPr>
        <w:spacing w:after="120"/>
      </w:pPr>
      <w:r>
        <w:t>- Other Lines: Scan serial numbers</w:t>
      </w:r>
    </w:p>
    <w:p>
      <w:pPr>
        <w:spacing w:after="120"/>
      </w:pPr>
      <w:r>
        <w:t>- Scanning Options: Camera or USB scanner</w:t>
      </w:r>
    </w:p>
    <w:p>
      <w:pPr>
        <w:spacing w:after="120"/>
      </w:pPr>
      <w:r>
        <w:t>4. Supplier Information:</w:t>
      </w:r>
    </w:p>
    <w:p>
      <w:pPr>
        <w:spacing w:after="120"/>
      </w:pPr>
      <w:r>
        <w:t>- Supplier name</w:t>
      </w:r>
    </w:p>
    <w:p>
      <w:pPr>
        <w:spacing w:after="120"/>
      </w:pPr>
      <w:r>
        <w:t>- Purchase order number</w:t>
      </w:r>
    </w:p>
    <w:p>
      <w:pPr>
        <w:spacing w:after="120"/>
      </w:pPr>
      <w:r>
        <w:t>- Date received</w:t>
      </w:r>
    </w:p>
    <w:p>
      <w:pPr>
        <w:spacing w:after="120"/>
      </w:pPr>
      <w:r>
        <w:t>5. Fault Details:</w:t>
      </w:r>
    </w:p>
    <w:p>
      <w:pPr>
        <w:spacing w:after="120"/>
      </w:pPr>
      <w:r>
        <w:t>- Fault description</w:t>
      </w:r>
    </w:p>
    <w:p>
      <w:pPr>
        <w:spacing w:after="120"/>
      </w:pPr>
      <w:r>
        <w:t>- Condition assessment</w:t>
      </w:r>
    </w:p>
    <w:p>
      <w:pPr>
        <w:spacing w:after="120"/>
      </w:pPr>
      <w:r>
        <w:t>6. Submit DOA:</w:t>
      </w:r>
    </w:p>
    <w:p>
      <w:pPr>
        <w:spacing w:after="120"/>
      </w:pPr>
      <w:r>
        <w:t>- Creates repair ticket with "Dead On Arrival" category</w:t>
      </w:r>
    </w:p>
    <w:p>
      <w:pPr>
        <w:spacing w:after="120"/>
      </w:pPr>
      <w:r>
        <w:t>- Updates device status to "Faulty"</w:t>
      </w:r>
    </w:p>
    <w:p>
      <w:pPr>
        <w:spacing w:after="120"/>
      </w:pPr>
      <w:r>
        <w:t>- Records in DOA register</w:t>
      </w:r>
    </w:p>
    <w:p>
      <w:pPr>
        <w:spacing w:after="120"/>
      </w:pPr>
      <w:r>
        <w:t>Notes:</w:t>
      </w:r>
    </w:p>
    <w:p>
      <w:pPr>
        <w:pStyle w:val="ListBullet"/>
      </w:pPr>
      <w:r>
        <w:t>Auto-triggers RMA process</w:t>
      </w:r>
    </w:p>
    <w:p>
      <w:pPr>
        <w:pStyle w:val="ListBullet"/>
      </w:pPr>
      <w:r>
        <w:t>Supplier notification workflow</w:t>
      </w:r>
    </w:p>
    <w:p>
      <w:pPr>
        <w:pStyle w:val="ListBullet"/>
      </w:pPr>
      <w:r>
        <w:t>Quality metrics tracking</w:t>
      </w:r>
    </w:p>
    <w:p>
      <w:pPr>
        <w:pStyle w:val="Heading3"/>
      </w:pPr>
      <w:r>
        <w:t>RMA Initiation</w:t>
      </w:r>
    </w:p>
    <w:p>
      <w:pPr>
        <w:spacing w:after="120"/>
      </w:pPr>
      <w:r>
        <w:t>Purpose: Start Return Merchandise Authorization process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DOA/Returns</w:t>
      </w:r>
    </w:p>
    <w:p>
      <w:pPr>
        <w:spacing w:after="120"/>
      </w:pPr>
      <w:r>
        <w:t>2. Find DOA device</w:t>
      </w:r>
    </w:p>
    <w:p>
      <w:pPr>
        <w:spacing w:after="120"/>
      </w:pPr>
      <w:r>
        <w:t>3. Click "Initiate RMA"</w:t>
      </w:r>
    </w:p>
    <w:p>
      <w:pPr>
        <w:spacing w:after="120"/>
      </w:pPr>
      <w:r>
        <w:t>4. RMA Details:</w:t>
      </w:r>
    </w:p>
    <w:p>
      <w:pPr>
        <w:spacing w:after="120"/>
      </w:pPr>
      <w:r>
        <w:t>- RMA Number: Auto-generated or manual</w:t>
      </w:r>
    </w:p>
    <w:p>
      <w:pPr>
        <w:spacing w:after="120"/>
      </w:pPr>
      <w:r>
        <w:t>- RMA Date: Current date</w:t>
      </w:r>
    </w:p>
    <w:p>
      <w:pPr>
        <w:spacing w:after="120"/>
      </w:pPr>
      <w:r>
        <w:t>- Expected Resolution Date: Target date</w:t>
      </w:r>
    </w:p>
    <w:p>
      <w:pPr>
        <w:spacing w:after="120"/>
      </w:pPr>
      <w:r>
        <w:t>- Supplier Notes: Communication with supplier</w:t>
      </w:r>
    </w:p>
    <w:p>
      <w:pPr>
        <w:spacing w:after="120"/>
      </w:pPr>
      <w:r>
        <w:t>5. RMA Status:</w:t>
      </w:r>
    </w:p>
    <w:p>
      <w:pPr>
        <w:spacing w:after="120"/>
      </w:pPr>
      <w:r>
        <w:t>- Pending → Shipped → Received → Resolved</w:t>
      </w:r>
    </w:p>
    <w:p>
      <w:pPr>
        <w:spacing w:after="120"/>
      </w:pPr>
      <w:r>
        <w:t>6. Submit RMA:</w:t>
      </w:r>
    </w:p>
    <w:p>
      <w:pPr>
        <w:spacing w:after="120"/>
      </w:pPr>
      <w:r>
        <w:t>- Update device status</w:t>
      </w:r>
    </w:p>
    <w:p>
      <w:pPr>
        <w:spacing w:after="120"/>
      </w:pPr>
      <w:r>
        <w:t>- Notify supplier</w:t>
      </w:r>
    </w:p>
    <w:p>
      <w:pPr>
        <w:spacing w:after="120"/>
      </w:pPr>
      <w:r>
        <w:t>- Track in RMA register</w:t>
      </w:r>
    </w:p>
    <w:p>
      <w:pPr>
        <w:spacing w:after="120"/>
      </w:pPr>
      <w:r>
        <w:t>Notes:</w:t>
      </w:r>
    </w:p>
    <w:p>
      <w:pPr>
        <w:pStyle w:val="ListBullet"/>
      </w:pPr>
      <w:r>
        <w:t>RMA numbers must be unique</w:t>
      </w:r>
    </w:p>
    <w:p>
      <w:pPr>
        <w:pStyle w:val="ListBullet"/>
      </w:pPr>
      <w:r>
        <w:t>Supplier integration for tracking</w:t>
      </w:r>
    </w:p>
    <w:p>
      <w:pPr>
        <w:pStyle w:val="ListBullet"/>
      </w:pPr>
      <w:r>
        <w:t>Resolution time metrics</w:t>
      </w:r>
    </w:p>
    <w:p>
      <w:pPr>
        <w:pStyle w:val="Heading3"/>
      </w:pPr>
      <w:r>
        <w:t>RMA Status Tracking</w:t>
      </w:r>
    </w:p>
    <w:p>
      <w:pPr>
        <w:spacing w:after="120"/>
      </w:pPr>
      <w:r>
        <w:t>Purpose: Monitor RMA progress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DOA/Returns</w:t>
      </w:r>
    </w:p>
    <w:p>
      <w:pPr>
        <w:spacing w:after="120"/>
      </w:pPr>
      <w:r>
        <w:t>2. Filter by RMA Status:</w:t>
      </w:r>
    </w:p>
    <w:p>
      <w:pPr>
        <w:spacing w:after="120"/>
      </w:pPr>
      <w:r>
        <w:t>- Pending</w:t>
      </w:r>
    </w:p>
    <w:p>
      <w:pPr>
        <w:spacing w:after="120"/>
      </w:pPr>
      <w:r>
        <w:t>- Shipped</w:t>
      </w:r>
    </w:p>
    <w:p>
      <w:pPr>
        <w:spacing w:after="120"/>
      </w:pPr>
      <w:r>
        <w:t>- Received</w:t>
      </w:r>
    </w:p>
    <w:p>
      <w:pPr>
        <w:spacing w:after="120"/>
      </w:pPr>
      <w:r>
        <w:t>- Resolved</w:t>
      </w:r>
    </w:p>
    <w:p>
      <w:pPr>
        <w:spacing w:after="120"/>
      </w:pPr>
      <w:r>
        <w:t>3. Update Status:</w:t>
      </w:r>
    </w:p>
    <w:p>
      <w:pPr>
        <w:spacing w:after="120"/>
      </w:pPr>
      <w:r>
        <w:t>- Select new status</w:t>
      </w:r>
    </w:p>
    <w:p>
      <w:pPr>
        <w:spacing w:after="120"/>
      </w:pPr>
      <w:r>
        <w:t>- Add notes</w:t>
      </w:r>
    </w:p>
    <w:p>
      <w:pPr>
        <w:spacing w:after="120"/>
      </w:pPr>
      <w:r>
        <w:t>- Update resolution date</w:t>
      </w:r>
    </w:p>
    <w:p>
      <w:pPr>
        <w:spacing w:after="120"/>
      </w:pPr>
      <w:r>
        <w:t>4. Close RMA:</w:t>
      </w:r>
    </w:p>
    <w:p>
      <w:pPr>
        <w:spacing w:after="120"/>
      </w:pPr>
      <w:r>
        <w:t>- Mark as Resolved</w:t>
      </w:r>
    </w:p>
    <w:p>
      <w:pPr>
        <w:spacing w:after="120"/>
      </w:pPr>
      <w:r>
        <w:t>- Record outcome (Replaced/Refunded/Rejected)</w:t>
      </w:r>
    </w:p>
    <w:p>
      <w:pPr>
        <w:spacing w:after="120"/>
      </w:pPr>
      <w:r>
        <w:t>- Update device status</w:t>
      </w:r>
    </w:p>
    <w:p>
      <w:pPr>
        <w:spacing w:after="120"/>
      </w:pPr>
      <w:r>
        <w:t>Notes:</w:t>
      </w:r>
    </w:p>
    <w:p>
      <w:pPr>
        <w:pStyle w:val="ListBullet"/>
      </w:pPr>
      <w:r>
        <w:t>RMA aging reports</w:t>
      </w:r>
    </w:p>
    <w:p>
      <w:pPr>
        <w:pStyle w:val="ListBullet"/>
      </w:pPr>
      <w:r>
        <w:t>Supplier performance metrics</w:t>
      </w:r>
    </w:p>
    <w:p>
      <w:pPr>
        <w:pStyle w:val="ListBullet"/>
      </w:pPr>
      <w:r>
        <w:t>Cost recovery tracking</w:t>
      </w:r>
    </w:p>
    <w:p>
      <w:pPr>
        <w:pStyle w:val="Heading3"/>
      </w:pPr>
      <w:r>
        <w:t>Device Movement Tracking</w:t>
      </w:r>
    </w:p>
    <w:p>
      <w:pPr>
        <w:spacing w:after="120"/>
      </w:pPr>
      <w:r>
        <w:t>Purpose: Track device location changes</w:t>
      </w:r>
    </w:p>
    <w:p>
      <w:pPr>
        <w:spacing w:after="120"/>
      </w:pPr>
      <w:r>
        <w:t>Required Role: All roles (filtered by permissions)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Movements</w:t>
      </w:r>
    </w:p>
    <w:p>
      <w:pPr>
        <w:spacing w:after="120"/>
      </w:pPr>
      <w:r>
        <w:t>2. Movement History:</w:t>
      </w:r>
    </w:p>
    <w:p>
      <w:pPr>
        <w:spacing w:after="120"/>
      </w:pPr>
      <w:r>
        <w:t>- View all device movements</w:t>
      </w:r>
    </w:p>
    <w:p>
      <w:pPr>
        <w:spacing w:after="120"/>
      </w:pPr>
      <w:r>
        <w:t>- Filter by device, date, or movement type</w:t>
      </w:r>
    </w:p>
    <w:p>
      <w:pPr>
        <w:spacing w:after="120"/>
      </w:pPr>
      <w:r>
        <w:t>3. Movement Types:</w:t>
      </w:r>
    </w:p>
    <w:p>
      <w:pPr>
        <w:spacing w:after="120"/>
      </w:pPr>
      <w:r>
        <w:t>- Ingestion</w:t>
      </w:r>
    </w:p>
    <w:p>
      <w:pPr>
        <w:spacing w:after="120"/>
      </w:pPr>
      <w:r>
        <w:t>- Dispatch</w:t>
      </w:r>
    </w:p>
    <w:p>
      <w:pPr>
        <w:spacing w:after="120"/>
      </w:pPr>
      <w:r>
        <w:t>- Installation</w:t>
      </w:r>
    </w:p>
    <w:p>
      <w:pPr>
        <w:spacing w:after="120"/>
      </w:pPr>
      <w:r>
        <w:t>- Removal</w:t>
      </w:r>
    </w:p>
    <w:p>
      <w:pPr>
        <w:spacing w:after="120"/>
      </w:pPr>
      <w:r>
        <w:t>- Repair-In</w:t>
      </w:r>
    </w:p>
    <w:p>
      <w:pPr>
        <w:spacing w:after="120"/>
      </w:pPr>
      <w:r>
        <w:t>- Repair-Out</w:t>
      </w:r>
    </w:p>
    <w:p>
      <w:pPr>
        <w:spacing w:after="120"/>
      </w:pPr>
      <w:r>
        <w:t>- Transfer</w:t>
      </w:r>
    </w:p>
    <w:p>
      <w:pPr>
        <w:spacing w:after="120"/>
      </w:pPr>
      <w:r>
        <w:t>- Return</w:t>
      </w:r>
    </w:p>
    <w:p>
      <w:pPr>
        <w:spacing w:after="120"/>
      </w:pPr>
      <w:r>
        <w:t>- Decommission</w:t>
      </w:r>
    </w:p>
    <w:p>
      <w:pPr>
        <w:spacing w:after="120"/>
      </w:pPr>
      <w:r>
        <w:t>4. Create Movement:</w:t>
      </w:r>
    </w:p>
    <w:p>
      <w:pPr>
        <w:spacing w:after="120"/>
      </w:pPr>
      <w:r>
        <w:t>- Select device</w:t>
      </w:r>
    </w:p>
    <w:p>
      <w:pPr>
        <w:spacing w:after="120"/>
      </w:pPr>
      <w:r>
        <w:t>- Choose movement type</w:t>
      </w:r>
    </w:p>
    <w:p>
      <w:pPr>
        <w:spacing w:after="120"/>
      </w:pPr>
      <w:r>
        <w:t>- Set from/to locations</w:t>
      </w:r>
    </w:p>
    <w:p>
      <w:pPr>
        <w:spacing w:after="120"/>
      </w:pPr>
      <w:r>
        <w:t>- Add notes</w:t>
      </w:r>
    </w:p>
    <w:p>
      <w:pPr>
        <w:spacing w:after="120"/>
      </w:pPr>
      <w:r>
        <w:t>- Submit movement record</w:t>
      </w:r>
    </w:p>
    <w:p>
      <w:pPr>
        <w:spacing w:after="120"/>
      </w:pPr>
      <w:r>
        <w:t>Notes:</w:t>
      </w:r>
    </w:p>
    <w:p>
      <w:pPr>
        <w:pStyle w:val="ListBullet"/>
      </w:pPr>
      <w:r>
        <w:t>Complete audit trail</w:t>
      </w:r>
    </w:p>
    <w:p>
      <w:pPr>
        <w:pStyle w:val="ListBullet"/>
      </w:pPr>
      <w:r>
        <w:t>Chain of custody tracking</w:t>
      </w:r>
    </w:p>
    <w:p>
      <w:pPr>
        <w:pStyle w:val="ListBullet"/>
      </w:pPr>
      <w:r>
        <w:t>Location history reports</w:t>
      </w:r>
    </w:p>
    <w:p>
      <w:pPr>
        <w:pStyle w:val="Heading3"/>
      </w:pPr>
      <w:r>
        <w:t>Repair Management</w:t>
      </w:r>
    </w:p>
    <w:p>
      <w:pPr>
        <w:spacing w:after="120"/>
      </w:pPr>
      <w:r>
        <w:t>Purpose: Manage device repairs, fault tracking, and status updates</w:t>
      </w:r>
    </w:p>
    <w:p>
      <w:pPr>
        <w:spacing w:after="120"/>
      </w:pPr>
      <w:r>
        <w:t>Required Role: Technician,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Repairs tab</w:t>
      </w:r>
    </w:p>
    <w:p>
      <w:pPr>
        <w:spacing w:after="120"/>
      </w:pPr>
      <w:r>
        <w:t>2. Log New Ticket:</w:t>
      </w:r>
    </w:p>
    <w:p>
      <w:pPr>
        <w:spacing w:after="120"/>
      </w:pPr>
      <w:r>
        <w:t>- Click "Log Repair Ticket"</w:t>
      </w:r>
    </w:p>
    <w:p>
      <w:pPr>
        <w:spacing w:after="120"/>
      </w:pPr>
      <w:r>
        <w:t>- Scan/enter serial number</w:t>
      </w:r>
    </w:p>
    <w:p>
      <w:pPr>
        <w:spacing w:after="120"/>
      </w:pPr>
      <w:r>
        <w:t>- Select Fault Category</w:t>
      </w:r>
    </w:p>
    <w:p>
      <w:pPr>
        <w:spacing w:after="120"/>
      </w:pPr>
      <w:r>
        <w:t>- Enter fault description</w:t>
      </w:r>
    </w:p>
    <w:p>
      <w:pPr>
        <w:spacing w:after="120"/>
      </w:pPr>
      <w:r>
        <w:t>- Submit ticket</w:t>
      </w:r>
    </w:p>
    <w:p>
      <w:pPr>
        <w:spacing w:after="120"/>
      </w:pPr>
      <w:r>
        <w:t>3. Update Ticket Status:</w:t>
      </w:r>
    </w:p>
    <w:p>
      <w:pPr>
        <w:spacing w:after="120"/>
      </w:pPr>
      <w:r>
        <w:t>- Locate ticket in list</w:t>
      </w:r>
    </w:p>
    <w:p>
      <w:pPr>
        <w:spacing w:after="120"/>
      </w:pPr>
      <w:r>
        <w:t>- Use Status Dropdown in table row to change status (e.g., "Reported" → "In-Repair")</w:t>
      </w:r>
    </w:p>
    <w:p>
      <w:pPr>
        <w:spacing w:after="120"/>
      </w:pPr>
      <w:r>
        <w:t>- Status updates save automatically</w:t>
      </w:r>
    </w:p>
    <w:p>
      <w:pPr>
        <w:spacing w:after="120"/>
      </w:pPr>
      <w:r>
        <w:t>4. Edit Fault Assessment:</w:t>
      </w:r>
    </w:p>
    <w:p>
      <w:pPr>
        <w:spacing w:after="120"/>
      </w:pPr>
      <w:r>
        <w:t>- Click Edit (Pencil) icon</w:t>
      </w:r>
    </w:p>
    <w:p>
      <w:pPr>
        <w:spacing w:after="120"/>
      </w:pPr>
      <w:r>
        <w:t>- Update fault category or notes</w:t>
      </w:r>
    </w:p>
    <w:p>
      <w:pPr>
        <w:spacing w:after="120"/>
      </w:pPr>
      <w:r>
        <w:t>- Save changes</w:t>
      </w:r>
    </w:p>
    <w:p>
      <w:pPr>
        <w:spacing w:after="120"/>
      </w:pPr>
      <w:r>
        <w:t>5. View Details:</w:t>
      </w:r>
    </w:p>
    <w:p>
      <w:pPr>
        <w:spacing w:after="120"/>
      </w:pPr>
      <w:r>
        <w:t>- Click View (Eye) icon for full history</w:t>
      </w:r>
    </w:p>
    <w:p>
      <w:pPr>
        <w:spacing w:after="120"/>
      </w:pPr>
      <w:r>
        <w:t>Status Workflow:</w:t>
      </w:r>
    </w:p>
    <w:p>
      <w:pPr>
        <w:pStyle w:val="ListBullet"/>
      </w:pPr>
      <w:r>
        <w:t>Reported: Initial state</w:t>
      </w:r>
    </w:p>
    <w:p>
      <w:pPr>
        <w:pStyle w:val="ListBullet"/>
      </w:pPr>
      <w:r>
        <w:t>Assessing: Technician reviewing</w:t>
      </w:r>
    </w:p>
    <w:p>
      <w:pPr>
        <w:pStyle w:val="ListBullet"/>
      </w:pPr>
      <w:r>
        <w:t>In-Repair: Repair in progress</w:t>
      </w:r>
    </w:p>
    <w:p>
      <w:pPr>
        <w:pStyle w:val="ListBullet"/>
      </w:pPr>
      <w:r>
        <w:t>Quality-Check: Testing after repair</w:t>
      </w:r>
    </w:p>
    <w:p>
      <w:pPr>
        <w:pStyle w:val="ListBullet"/>
      </w:pPr>
      <w:r>
        <w:t>Repaired: Successfully fixed</w:t>
      </w:r>
    </w:p>
    <w:p>
      <w:pPr>
        <w:pStyle w:val="ListBullet"/>
      </w:pPr>
      <w:r>
        <w:t>Returned: Returned to stock</w:t>
      </w:r>
    </w:p>
    <w:p>
      <w:pPr>
        <w:pStyle w:val="ListBullet"/>
      </w:pPr>
      <w:r>
        <w:t>Decommissioned: Cannot be repaired</w:t>
      </w:r>
    </w:p>
    <w:p>
      <w:pPr>
        <w:spacing w:after="120"/>
      </w:pPr>
      <w:r>
        <w:t>Notes:</w:t>
      </w:r>
    </w:p>
    <w:p>
      <w:pPr>
        <w:pStyle w:val="ListBullet"/>
      </w:pPr>
      <w:r>
        <w:t>Automatic status tracking</w:t>
      </w:r>
    </w:p>
    <w:p>
      <w:pPr>
        <w:pStyle w:val="ListBullet"/>
      </w:pPr>
      <w:r>
        <w:t>Integrated with device history</w:t>
      </w:r>
    </w:p>
    <w:p>
      <w:pPr>
        <w:pStyle w:val="ListBullet"/>
      </w:pPr>
      <w:r>
        <w:t>Fault category analytics</w:t>
      </w:r>
    </w:p>
    <w:p>
      <w:pPr>
        <w:pStyle w:val="Heading3"/>
      </w:pPr>
      <w:r>
        <w:t>Device Installation</w:t>
      </w:r>
    </w:p>
    <w:p>
      <w:pPr>
        <w:spacing w:after="120"/>
      </w:pPr>
      <w:r>
        <w:t>Purpose: Record the installation of devices at customer locations, marking the end of the device's inventory lifecycle.</w:t>
      </w:r>
    </w:p>
    <w:p>
      <w:pPr>
        <w:spacing w:after="120"/>
      </w:pPr>
      <w:r>
        <w:t>Required Role: Technician,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Installations tab.</w:t>
      </w:r>
    </w:p>
    <w:p>
      <w:pPr>
        <w:spacing w:after="120"/>
      </w:pPr>
      <w:r>
        <w:t>2. Click "New Installation" button.</w:t>
      </w:r>
    </w:p>
    <w:p>
      <w:pPr>
        <w:spacing w:after="120"/>
      </w:pPr>
      <w:r>
        <w:t>3. Device Entry:</w:t>
      </w:r>
    </w:p>
    <w:p>
      <w:pPr>
        <w:spacing w:after="120"/>
      </w:pPr>
      <w:r>
        <w:t>- Scan Serial: Use the barcode scanner or manually enter the device serial number.</w:t>
      </w:r>
    </w:p>
    <w:p>
      <w:pPr>
        <w:spacing w:after="120"/>
      </w:pPr>
      <w:r>
        <w:t>- Verification: System automatically verifies the device exists in the registry.</w:t>
      </w:r>
    </w:p>
    <w:p>
      <w:pPr>
        <w:spacing w:after="120"/>
      </w:pPr>
      <w:r>
        <w:t>4. Installation Details:</w:t>
      </w:r>
    </w:p>
    <w:p>
      <w:pPr>
        <w:spacing w:after="120"/>
      </w:pPr>
      <w:r>
        <w:t>- Customer Location: Enter the specific customer name or location.</w:t>
      </w:r>
    </w:p>
    <w:p>
      <w:pPr>
        <w:spacing w:after="120"/>
      </w:pPr>
      <w:r>
        <w:t>- Installation Date: Select the date (defaults to today).</w:t>
      </w:r>
    </w:p>
    <w:p>
      <w:pPr>
        <w:spacing w:after="120"/>
      </w:pPr>
      <w:r>
        <w:t>- Notes: Add any relevant installation notes.</w:t>
      </w:r>
    </w:p>
    <w:p>
      <w:pPr>
        <w:spacing w:after="120"/>
      </w:pPr>
      <w:r>
        <w:t>5. Confirm Installation:</w:t>
      </w:r>
    </w:p>
    <w:p>
      <w:pPr>
        <w:spacing w:after="120"/>
      </w:pPr>
      <w:r>
        <w:t>- Click "Record Installation".</w:t>
      </w:r>
    </w:p>
    <w:p>
      <w:pPr>
        <w:spacing w:after="120"/>
      </w:pPr>
      <w:r>
        <w:t>- System updates status to "Installed".</w:t>
      </w:r>
    </w:p>
    <w:p>
      <w:pPr>
        <w:spacing w:after="120"/>
      </w:pPr>
      <w:r>
        <w:t>- System updates holder to "Customer".</w:t>
      </w:r>
    </w:p>
    <w:p>
      <w:pPr>
        <w:spacing w:after="120"/>
      </w:pPr>
      <w:r>
        <w:t>- A movement record is created with type "Installation".</w:t>
      </w:r>
    </w:p>
    <w:p>
      <w:pPr>
        <w:spacing w:after="120"/>
      </w:pPr>
      <w:r>
        <w:t>Notes:</w:t>
      </w:r>
    </w:p>
    <w:p>
      <w:pPr>
        <w:pStyle w:val="ListBullet"/>
      </w:pPr>
      <w:r>
        <w:t>This action removes the device from "Available" inventory.</w:t>
      </w:r>
    </w:p>
    <w:p>
      <w:pPr>
        <w:pStyle w:val="ListBullet"/>
      </w:pPr>
      <w:r>
        <w:t>The device location is permanently tracked as the Customer Location until returned or decommissioned.</w:t>
      </w:r>
    </w:p>
    <w:p>
      <w:pPr>
        <w:pStyle w:val="ListBullet"/>
      </w:pPr>
      <w:r>
        <w:t>Recent installations are listed in the history table on the main Installations tab.</w:t>
      </w:r>
    </w:p>
    <w:p>
      <w:pPr>
        <w:pStyle w:val="Heading3"/>
      </w:pPr>
      <w:r>
        <w:t>Device Decommissioning</w:t>
      </w:r>
    </w:p>
    <w:p>
      <w:pPr>
        <w:spacing w:after="120"/>
      </w:pPr>
      <w:r>
        <w:t>Purpose: Retire devices from service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Asset Management → Registry</w:t>
      </w:r>
    </w:p>
    <w:p>
      <w:pPr>
        <w:spacing w:after="120"/>
      </w:pPr>
      <w:r>
        <w:t>2. Find device to decommission</w:t>
      </w:r>
    </w:p>
    <w:p>
      <w:pPr>
        <w:spacing w:after="120"/>
      </w:pPr>
      <w:r>
        <w:t>3. Click "Decommission"</w:t>
      </w:r>
    </w:p>
    <w:p>
      <w:pPr>
        <w:spacing w:after="120"/>
      </w:pPr>
      <w:r>
        <w:t>4. Decommission Details:</w:t>
      </w:r>
    </w:p>
    <w:p>
      <w:pPr>
        <w:spacing w:after="120"/>
      </w:pPr>
      <w:r>
        <w:t>- Reason: Select reason for decommission</w:t>
      </w:r>
    </w:p>
    <w:p>
      <w:pPr>
        <w:spacing w:after="120"/>
      </w:pPr>
      <w:r>
        <w:t>- Notes: Additional details</w:t>
      </w:r>
    </w:p>
    <w:p>
      <w:pPr>
        <w:spacing w:after="120"/>
      </w:pPr>
      <w:r>
        <w:t>- Date: Decommission date</w:t>
      </w:r>
    </w:p>
    <w:p>
      <w:pPr>
        <w:spacing w:after="120"/>
      </w:pPr>
      <w:r>
        <w:t>5. Update Status:</w:t>
      </w:r>
    </w:p>
    <w:p>
      <w:pPr>
        <w:spacing w:after="120"/>
      </w:pPr>
      <w:r>
        <w:t>- Changes to "Decommissioned"</w:t>
      </w:r>
    </w:p>
    <w:p>
      <w:pPr>
        <w:spacing w:after="120"/>
      </w:pPr>
      <w:r>
        <w:t>- Creates movement record</w:t>
      </w:r>
    </w:p>
    <w:p>
      <w:pPr>
        <w:spacing w:after="120"/>
      </w:pPr>
      <w:r>
        <w:t>- Removes from active inventory</w:t>
      </w:r>
    </w:p>
    <w:p>
      <w:pPr>
        <w:spacing w:after="120"/>
      </w:pPr>
      <w:r>
        <w:t>Notes:</w:t>
      </w:r>
    </w:p>
    <w:p>
      <w:pPr>
        <w:pStyle w:val="ListBullet"/>
      </w:pPr>
      <w:r>
        <w:t>Cannot decommission devices with open repair tickets</w:t>
      </w:r>
    </w:p>
    <w:p>
      <w:pPr>
        <w:pStyle w:val="ListBullet"/>
      </w:pPr>
      <w:r>
        <w:t>Historical data preserved</w:t>
      </w:r>
    </w:p>
    <w:p>
      <w:pPr>
        <w:pStyle w:val="ListBullet"/>
      </w:pPr>
      <w:r>
        <w:t>Asset value adjustments</w:t>
      </w:r>
    </w:p>
    <w:p>
      <w:pPr>
        <w:pStyle w:val="Heading2"/>
      </w:pPr>
      <w:r>
        <w:t>Stock Management</w:t>
      </w:r>
    </w:p>
    <w:p>
      <w:pPr>
        <w:pStyle w:val="Heading3"/>
      </w:pPr>
      <w:r>
        <w:t>Stock Counting - Monthly</w:t>
      </w:r>
    </w:p>
    <w:p>
      <w:pPr>
        <w:spacing w:after="120"/>
      </w:pPr>
      <w:r>
        <w:t>Purpose: Perform comprehensive monthly inventory counts</w:t>
      </w:r>
    </w:p>
    <w:p>
      <w:pPr>
        <w:spacing w:after="120"/>
      </w:pPr>
      <w:r>
        <w:t>Required Role: Warehouse Staff,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Counts (/stock-counts)</w:t>
      </w:r>
    </w:p>
    <w:p>
      <w:pPr>
        <w:spacing w:after="120"/>
      </w:pPr>
      <w:r>
        <w:t>2. Count Configuration:</w:t>
      </w:r>
    </w:p>
    <w:p>
      <w:pPr>
        <w:spacing w:after="120"/>
      </w:pPr>
      <w:r>
        <w:t>- Count Type: Select "Monthly"</w:t>
      </w:r>
    </w:p>
    <w:p>
      <w:pPr>
        <w:spacing w:after="120"/>
      </w:pPr>
      <w:r>
        <w:t>- Stock Holder: Your name/department</w:t>
      </w:r>
    </w:p>
    <w:p>
      <w:pPr>
        <w:spacing w:after="120"/>
      </w:pPr>
      <w:r>
        <w:t>- Location: Warehouse/area name</w:t>
      </w:r>
    </w:p>
    <w:p>
      <w:pPr>
        <w:spacing w:after="120"/>
      </w:pPr>
      <w:r>
        <w:t>3. Item Entry:</w:t>
      </w:r>
    </w:p>
    <w:p>
      <w:pPr>
        <w:spacing w:after="120"/>
      </w:pPr>
      <w:r>
        <w:t>- Category Filter: Select item category</w:t>
      </w:r>
    </w:p>
    <w:p>
      <w:pPr>
        <w:spacing w:after="120"/>
      </w:pPr>
      <w:r>
        <w:t>- Item Code: Enter manually or scan barcode</w:t>
      </w:r>
    </w:p>
    <w:p>
      <w:pPr>
        <w:spacing w:after="120"/>
      </w:pPr>
      <w:r>
        <w:t>- Device Type: Auto-populated</w:t>
      </w:r>
    </w:p>
    <w:p>
      <w:pPr>
        <w:spacing w:after="120"/>
      </w:pPr>
      <w:r>
        <w:t>- Quantity: Enter counted quantity</w:t>
      </w:r>
    </w:p>
    <w:p>
      <w:pPr>
        <w:spacing w:after="120"/>
      </w:pPr>
      <w:r>
        <w:t>4. Barcode Scanning:</w:t>
      </w:r>
    </w:p>
    <w:p>
      <w:pPr>
        <w:spacing w:after="120"/>
      </w:pPr>
      <w:r>
        <w:t>- Click camera icon for mobile scanning</w:t>
      </w:r>
    </w:p>
    <w:p>
      <w:pPr>
        <w:spacing w:after="120"/>
      </w:pPr>
      <w:r>
        <w:t>- Use USB scanner for rapid entry</w:t>
      </w:r>
    </w:p>
    <w:p>
      <w:pPr>
        <w:spacing w:after="120"/>
      </w:pPr>
      <w:r>
        <w:t>- Auto-populate item codes</w:t>
      </w:r>
    </w:p>
    <w:p>
      <w:pPr>
        <w:spacing w:after="120"/>
      </w:pPr>
      <w:r>
        <w:t>5. Serial Number Capture (for serialized items):</w:t>
      </w:r>
    </w:p>
    <w:p>
      <w:pPr>
        <w:spacing w:after="120"/>
      </w:pPr>
      <w:r>
        <w:t>- Manufacture Serial Number</w:t>
      </w:r>
    </w:p>
    <w:p>
      <w:pPr>
        <w:spacing w:after="120"/>
      </w:pPr>
      <w:r>
        <w:t>- QR Code Serial Number</w:t>
      </w:r>
    </w:p>
    <w:p>
      <w:pPr>
        <w:spacing w:after="120"/>
      </w:pPr>
      <w:r>
        <w:t>- Xlink Serial Number</w:t>
      </w:r>
    </w:p>
    <w:p>
      <w:pPr>
        <w:spacing w:after="120"/>
      </w:pPr>
      <w:r>
        <w:t>- Cradle Serial Number</w:t>
      </w:r>
    </w:p>
    <w:p>
      <w:pPr>
        <w:spacing w:after="120"/>
      </w:pPr>
      <w:r>
        <w:t>- Charger Serial Number</w:t>
      </w:r>
    </w:p>
    <w:p>
      <w:pPr>
        <w:spacing w:after="120"/>
      </w:pPr>
      <w:r>
        <w:t>6. Item Condition:</w:t>
      </w:r>
    </w:p>
    <w:p>
      <w:pPr>
        <w:spacing w:after="120"/>
      </w:pPr>
      <w:r>
        <w:t>- Item Status: Functional/Faulty</w:t>
      </w:r>
    </w:p>
    <w:p>
      <w:pPr>
        <w:spacing w:after="120"/>
      </w:pPr>
      <w:r>
        <w:t>- Overall Condition: New/Good/Fair/Poor</w:t>
      </w:r>
    </w:p>
    <w:p>
      <w:pPr>
        <w:spacing w:after="120"/>
      </w:pPr>
      <w:r>
        <w:t>- Fault Reason: Select from 18 categories</w:t>
      </w:r>
    </w:p>
    <w:p>
      <w:pPr>
        <w:spacing w:after="120"/>
      </w:pPr>
      <w:r>
        <w:t>- Assessment Pending: Available for undiagnosed devices</w:t>
      </w:r>
    </w:p>
    <w:p>
      <w:pPr>
        <w:spacing w:after="120"/>
      </w:pPr>
      <w:r>
        <w:t>7. Intelligent Fault Tracking:</w:t>
      </w:r>
    </w:p>
    <w:p>
      <w:pPr>
        <w:spacing w:after="120"/>
      </w:pPr>
      <w:r>
        <w:t>- Auto-populated fault reasons from repair history</w:t>
      </w:r>
    </w:p>
    <w:p>
      <w:pPr>
        <w:spacing w:after="120"/>
      </w:pPr>
      <w:r>
        <w:t>- Repair history alerts for known devices</w:t>
      </w:r>
    </w:p>
    <w:p>
      <w:pPr>
        <w:spacing w:after="120"/>
      </w:pPr>
      <w:r>
        <w:t>- Consistent fault categorization</w:t>
      </w:r>
    </w:p>
    <w:p>
      <w:pPr>
        <w:spacing w:after="120"/>
      </w:pPr>
      <w:r>
        <w:t>8. Submit Count:</w:t>
      </w:r>
    </w:p>
    <w:p>
      <w:pPr>
        <w:spacing w:after="120"/>
      </w:pPr>
      <w:r>
        <w:t>- Review all counted items</w:t>
      </w:r>
    </w:p>
    <w:p>
      <w:pPr>
        <w:spacing w:after="120"/>
      </w:pPr>
      <w:r>
        <w:t>- Click "Submit Stock Count"</w:t>
      </w:r>
    </w:p>
    <w:p>
      <w:pPr>
        <w:spacing w:after="120"/>
      </w:pPr>
      <w:r>
        <w:t>- Receive confirmation</w:t>
      </w:r>
    </w:p>
    <w:p>
      <w:pPr>
        <w:spacing w:after="120"/>
      </w:pPr>
      <w:r>
        <w:t>Notes:</w:t>
      </w:r>
    </w:p>
    <w:p>
      <w:pPr>
        <w:pStyle w:val="ListBullet"/>
      </w:pPr>
      <w:r>
        <w:t>Monthly counts required for all locations</w:t>
      </w:r>
    </w:p>
    <w:p>
      <w:pPr>
        <w:pStyle w:val="ListBullet"/>
      </w:pPr>
      <w:r>
        <w:t>Serial number validation prevents duplicates</w:t>
      </w:r>
    </w:p>
    <w:p>
      <w:pPr>
        <w:pStyle w:val="ListBullet"/>
      </w:pPr>
      <w:r>
        <w:t>Fault reasons auto-populated from repair history</w:t>
      </w:r>
    </w:p>
    <w:p>
      <w:pPr>
        <w:pStyle w:val="Heading3"/>
      </w:pPr>
      <w:r>
        <w:t>Stock Counting - Mid-Month</w:t>
      </w:r>
    </w:p>
    <w:p>
      <w:pPr>
        <w:spacing w:after="120"/>
      </w:pPr>
      <w:r>
        <w:t>Purpose: Interim inventory verification</w:t>
      </w:r>
    </w:p>
    <w:p>
      <w:pPr>
        <w:spacing w:after="120"/>
      </w:pPr>
      <w:r>
        <w:t>Required Role: Warehouse Staff,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Counts (/stock-counts)</w:t>
      </w:r>
    </w:p>
    <w:p>
      <w:pPr>
        <w:spacing w:after="120"/>
      </w:pPr>
      <w:r>
        <w:t>2. Count Configuration:</w:t>
      </w:r>
    </w:p>
    <w:p>
      <w:pPr>
        <w:spacing w:after="120"/>
      </w:pPr>
      <w:r>
        <w:t>- Count Type: Select "Mid-Month"</w:t>
      </w:r>
    </w:p>
    <w:p>
      <w:pPr>
        <w:spacing w:after="120"/>
      </w:pPr>
      <w:r>
        <w:t>- Stock Holder: Your name/department</w:t>
      </w:r>
    </w:p>
    <w:p>
      <w:pPr>
        <w:spacing w:after="120"/>
      </w:pPr>
      <w:r>
        <w:t>- Location: Specific area</w:t>
      </w:r>
    </w:p>
    <w:p>
      <w:pPr>
        <w:spacing w:after="120"/>
      </w:pPr>
      <w:r>
        <w:t>3. Targeted Counting:</w:t>
      </w:r>
    </w:p>
    <w:p>
      <w:pPr>
        <w:spacing w:after="120"/>
      </w:pPr>
      <w:r>
        <w:t>- Focus on specific categories</w:t>
      </w:r>
    </w:p>
    <w:p>
      <w:pPr>
        <w:spacing w:after="120"/>
      </w:pPr>
      <w:r>
        <w:t>- High-value items priority</w:t>
      </w:r>
    </w:p>
    <w:p>
      <w:pPr>
        <w:spacing w:after="120"/>
      </w:pPr>
      <w:r>
        <w:t>- Problem areas identification</w:t>
      </w:r>
    </w:p>
    <w:p>
      <w:pPr>
        <w:spacing w:after="120"/>
      </w:pPr>
      <w:r>
        <w:t>4. Follow same process as monthly counting</w:t>
      </w:r>
    </w:p>
    <w:p>
      <w:pPr>
        <w:spacing w:after="120"/>
      </w:pPr>
      <w:r>
        <w:t>Notes:</w:t>
      </w:r>
    </w:p>
    <w:p>
      <w:pPr>
        <w:pStyle w:val="ListBullet"/>
      </w:pPr>
      <w:r>
        <w:t>Less comprehensive than monthly</w:t>
      </w:r>
    </w:p>
    <w:p>
      <w:pPr>
        <w:pStyle w:val="ListBullet"/>
      </w:pPr>
      <w:r>
        <w:t>Focus on high-risk items</w:t>
      </w:r>
    </w:p>
    <w:p>
      <w:pPr>
        <w:pStyle w:val="ListBullet"/>
      </w:pPr>
      <w:r>
        <w:t>Trend analysis support</w:t>
      </w:r>
    </w:p>
    <w:p>
      <w:pPr>
        <w:pStyle w:val="Heading3"/>
      </w:pPr>
      <w:r>
        <w:t>Stock Counting - Daily</w:t>
      </w:r>
    </w:p>
    <w:p>
      <w:pPr>
        <w:spacing w:after="120"/>
      </w:pPr>
      <w:r>
        <w:t>Purpose: Daily verification of critical items</w:t>
      </w:r>
    </w:p>
    <w:p>
      <w:pPr>
        <w:spacing w:after="120"/>
      </w:pPr>
      <w:r>
        <w:t>Required Role: Warehouse Staff,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Counts (/stock-counts)</w:t>
      </w:r>
    </w:p>
    <w:p>
      <w:pPr>
        <w:spacing w:after="120"/>
      </w:pPr>
      <w:r>
        <w:t>2. Count Configuration:</w:t>
      </w:r>
    </w:p>
    <w:p>
      <w:pPr>
        <w:spacing w:after="120"/>
      </w:pPr>
      <w:r>
        <w:t>- Count Type: Select "Daily"</w:t>
      </w:r>
    </w:p>
    <w:p>
      <w:pPr>
        <w:spacing w:after="120"/>
      </w:pPr>
      <w:r>
        <w:t>- Stock Holder: Your name</w:t>
      </w:r>
    </w:p>
    <w:p>
      <w:pPr>
        <w:spacing w:after="120"/>
      </w:pPr>
      <w:r>
        <w:t>- Location: Specific area</w:t>
      </w:r>
    </w:p>
    <w:p>
      <w:pPr>
        <w:spacing w:after="120"/>
      </w:pPr>
      <w:r>
        <w:t>3. Critical Items Focus:</w:t>
      </w:r>
    </w:p>
    <w:p>
      <w:pPr>
        <w:spacing w:after="120"/>
      </w:pPr>
      <w:r>
        <w:t>- High-value equipment</w:t>
      </w:r>
    </w:p>
    <w:p>
      <w:pPr>
        <w:spacing w:after="120"/>
      </w:pPr>
      <w:r>
        <w:t>- Fast-moving items</w:t>
      </w:r>
    </w:p>
    <w:p>
      <w:pPr>
        <w:spacing w:after="120"/>
      </w:pPr>
      <w:r>
        <w:t>- Previous discrepancies</w:t>
      </w:r>
    </w:p>
    <w:p>
      <w:pPr>
        <w:spacing w:after="120"/>
      </w:pPr>
      <w:r>
        <w:t>4. Quick Count Process:</w:t>
      </w:r>
    </w:p>
    <w:p>
      <w:pPr>
        <w:spacing w:after="120"/>
      </w:pPr>
      <w:r>
        <w:t>- Barcode scanning for speed</w:t>
      </w:r>
    </w:p>
    <w:p>
      <w:pPr>
        <w:spacing w:after="120"/>
      </w:pPr>
      <w:r>
        <w:t>- Serial verification for key items</w:t>
      </w:r>
    </w:p>
    <w:p>
      <w:pPr>
        <w:spacing w:after="120"/>
      </w:pPr>
      <w:r>
        <w:t>- Condition status check</w:t>
      </w:r>
    </w:p>
    <w:p>
      <w:pPr>
        <w:spacing w:after="120"/>
      </w:pPr>
      <w:r>
        <w:t>Notes:</w:t>
      </w:r>
    </w:p>
    <w:p>
      <w:pPr>
        <w:pStyle w:val="ListBullet"/>
      </w:pPr>
      <w:r>
        <w:t>Quick verification process</w:t>
      </w:r>
    </w:p>
    <w:p>
      <w:pPr>
        <w:pStyle w:val="ListBullet"/>
      </w:pPr>
      <w:r>
        <w:t>Focus on critical inventory</w:t>
      </w:r>
    </w:p>
    <w:p>
      <w:pPr>
        <w:pStyle w:val="ListBullet"/>
      </w:pPr>
      <w:r>
        <w:t>Daily variance tracking</w:t>
      </w:r>
    </w:p>
    <w:p>
      <w:pPr>
        <w:pStyle w:val="Heading3"/>
      </w:pPr>
      <w:r>
        <w:t>Barcode Scanning</w:t>
      </w:r>
    </w:p>
    <w:p>
      <w:pPr>
        <w:spacing w:after="120"/>
      </w:pPr>
      <w:r>
        <w:t>Purpose: Rapid item identification and data entry</w:t>
      </w:r>
    </w:p>
    <w:p>
      <w:pPr>
        <w:spacing w:after="120"/>
      </w:pPr>
      <w:r>
        <w:t>Required Role: All roles</w:t>
      </w:r>
    </w:p>
    <w:p>
      <w:pPr>
        <w:spacing w:after="120"/>
      </w:pPr>
      <w:r>
        <w:t>Steps:</w:t>
      </w:r>
    </w:p>
    <w:p>
      <w:pPr>
        <w:spacing w:after="120"/>
      </w:pPr>
      <w:r>
        <w:t>1. Camera Scanning:</w:t>
      </w:r>
    </w:p>
    <w:p>
      <w:pPr>
        <w:spacing w:after="120"/>
      </w:pPr>
      <w:r>
        <w:t>- Click camera icon in any input field</w:t>
      </w:r>
    </w:p>
    <w:p>
      <w:pPr>
        <w:spacing w:after="120"/>
      </w:pPr>
      <w:r>
        <w:t>- Allow camera access</w:t>
      </w:r>
    </w:p>
    <w:p>
      <w:pPr>
        <w:spacing w:after="120"/>
      </w:pPr>
      <w:r>
        <w:t>- Position barcode/QR code in frame</w:t>
      </w:r>
    </w:p>
    <w:p>
      <w:pPr>
        <w:spacing w:after="120"/>
      </w:pPr>
      <w:r>
        <w:t>- Auto-capture and populate field</w:t>
      </w:r>
    </w:p>
    <w:p>
      <w:pPr>
        <w:spacing w:after="120"/>
      </w:pPr>
      <w:r>
        <w:t>2. USB Scanner Scanning:</w:t>
      </w:r>
    </w:p>
    <w:p>
      <w:pPr>
        <w:spacing w:after="120"/>
      </w:pPr>
      <w:r>
        <w:t>- Focus cursor on input field</w:t>
      </w:r>
    </w:p>
    <w:p>
      <w:pPr>
        <w:spacing w:after="120"/>
      </w:pPr>
      <w:r>
        <w:t>- Scan barcode/QR code</w:t>
      </w:r>
    </w:p>
    <w:p>
      <w:pPr>
        <w:spacing w:after="120"/>
      </w:pPr>
      <w:r>
        <w:t>- Auto-populate field</w:t>
      </w:r>
    </w:p>
    <w:p>
      <w:pPr>
        <w:spacing w:after="120"/>
      </w:pPr>
      <w:r>
        <w:t>- Move to next field automatically</w:t>
      </w:r>
    </w:p>
    <w:p>
      <w:pPr>
        <w:spacing w:after="120"/>
      </w:pPr>
      <w:r>
        <w:t>3. Scanning Features:</w:t>
      </w:r>
    </w:p>
    <w:p>
      <w:pPr>
        <w:spacing w:after="120"/>
      </w:pPr>
      <w:r>
        <w:t>- Front/back camera switching</w:t>
      </w:r>
    </w:p>
    <w:p>
      <w:pPr>
        <w:spacing w:after="120"/>
      </w:pPr>
      <w:r>
        <w:t>- Multiple scan modes</w:t>
      </w:r>
    </w:p>
    <w:p>
      <w:pPr>
        <w:spacing w:after="120"/>
      </w:pPr>
      <w:r>
        <w:t>- Validation feedback</w:t>
      </w:r>
    </w:p>
    <w:p>
      <w:pPr>
        <w:spacing w:after="120"/>
      </w:pPr>
      <w:r>
        <w:t>Supported Codes:</w:t>
      </w:r>
    </w:p>
    <w:p>
      <w:pPr>
        <w:pStyle w:val="ListBullet"/>
      </w:pPr>
      <w:r>
        <w:t>QR codes (Cash Connect devices)</w:t>
      </w:r>
    </w:p>
    <w:p>
      <w:pPr>
        <w:pStyle w:val="ListBullet"/>
      </w:pPr>
      <w:r>
        <w:t>Code 128 barcodes</w:t>
      </w:r>
    </w:p>
    <w:p>
      <w:pPr>
        <w:pStyle w:val="ListBullet"/>
      </w:pPr>
      <w:r>
        <w:t>Code 39 barcodes</w:t>
      </w:r>
    </w:p>
    <w:p>
      <w:pPr>
        <w:pStyle w:val="ListBullet"/>
      </w:pPr>
      <w:r>
        <w:t>EAN-13 barcodes</w:t>
      </w:r>
    </w:p>
    <w:p>
      <w:pPr>
        <w:spacing w:after="120"/>
      </w:pPr>
      <w:r>
        <w:t>Notes:</w:t>
      </w:r>
    </w:p>
    <w:p>
      <w:pPr>
        <w:pStyle w:val="ListBullet"/>
      </w:pPr>
      <w:r>
        <w:t>Mobile-optimized camera interface</w:t>
      </w:r>
    </w:p>
    <w:p>
      <w:pPr>
        <w:pStyle w:val="ListBullet"/>
      </w:pPr>
      <w:r>
        <w:t>USB scanner optimized for warehouse</w:t>
      </w:r>
    </w:p>
    <w:p>
      <w:pPr>
        <w:pStyle w:val="ListBullet"/>
      </w:pPr>
      <w:r>
        <w:t>Real-time validation</w:t>
      </w:r>
    </w:p>
    <w:p>
      <w:pPr>
        <w:pStyle w:val="Heading3"/>
      </w:pPr>
      <w:r>
        <w:t>Serial Number Capture (Stock Ingestion)</w:t>
      </w:r>
    </w:p>
    <w:p>
      <w:pPr>
        <w:spacing w:after="120"/>
      </w:pPr>
      <w:r>
        <w:t>Purpose: Register new devices with serial numbers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Ingestion (/stock-ingestion)</w:t>
      </w:r>
    </w:p>
    <w:p>
      <w:pPr>
        <w:spacing w:after="120"/>
      </w:pPr>
      <w:r>
        <w:t>2. Batch Information:</w:t>
      </w:r>
    </w:p>
    <w:p>
      <w:pPr>
        <w:spacing w:after="120"/>
      </w:pPr>
      <w:r>
        <w:t>- Receiving warehouse</w:t>
      </w:r>
    </w:p>
    <w:p>
      <w:pPr>
        <w:spacing w:after="120"/>
      </w:pPr>
      <w:r>
        <w:t>- Supplier information</w:t>
      </w:r>
    </w:p>
    <w:p>
      <w:pPr>
        <w:spacing w:after="120"/>
      </w:pPr>
      <w:r>
        <w:t>- Purchase order number</w:t>
      </w:r>
    </w:p>
    <w:p>
      <w:pPr>
        <w:spacing w:after="120"/>
      </w:pPr>
      <w:r>
        <w:t>- Date received</w:t>
      </w:r>
    </w:p>
    <w:p>
      <w:pPr>
        <w:spacing w:after="120"/>
      </w:pPr>
      <w:r>
        <w:t>3. Device Entry:</w:t>
      </w:r>
    </w:p>
    <w:p>
      <w:pPr>
        <w:spacing w:after="120"/>
      </w:pPr>
      <w:r>
        <w:t>- Business Line: Select category</w:t>
      </w:r>
    </w:p>
    <w:p>
      <w:pPr>
        <w:spacing w:after="120"/>
      </w:pPr>
      <w:r>
        <w:t>- Device Type: Choose from gallery</w:t>
      </w:r>
    </w:p>
    <w:p>
      <w:pPr>
        <w:spacing w:after="120"/>
      </w:pPr>
      <w:r>
        <w:t>- Item Nature: Serialised/Non-serialised</w:t>
      </w:r>
    </w:p>
    <w:p>
      <w:pPr>
        <w:spacing w:after="120"/>
      </w:pPr>
      <w:r>
        <w:t>4. Serial Number Processing:</w:t>
      </w:r>
    </w:p>
    <w:p>
      <w:pPr>
        <w:spacing w:after="120"/>
      </w:pPr>
      <w:r>
        <w:t>- Cash Connect: Scan QR code (auto-parses multiple serials)</w:t>
      </w:r>
    </w:p>
    <w:p>
      <w:pPr>
        <w:spacing w:after="120"/>
      </w:pPr>
      <w:r>
        <w:t>- Other Lines: Scan individual serial numbers</w:t>
      </w:r>
    </w:p>
    <w:p>
      <w:pPr>
        <w:spacing w:after="120"/>
      </w:pPr>
      <w:r>
        <w:t>- Bulk Paste: Paste multiple serials at once</w:t>
      </w:r>
    </w:p>
    <w:p>
      <w:pPr>
        <w:spacing w:after="120"/>
      </w:pPr>
      <w:r>
        <w:t>- Validation: Real-time duplicate detection</w:t>
      </w:r>
    </w:p>
    <w:p>
      <w:pPr>
        <w:spacing w:after="120"/>
      </w:pPr>
      <w:r>
        <w:t>5. Batch Processing:</w:t>
      </w:r>
    </w:p>
    <w:p>
      <w:pPr>
        <w:spacing w:after="120"/>
      </w:pPr>
      <w:r>
        <w:t>- Process up to 4000+ devices</w:t>
      </w:r>
    </w:p>
    <w:p>
      <w:pPr>
        <w:spacing w:after="120"/>
      </w:pPr>
      <w:r>
        <w:t>- 100-device sub-batches</w:t>
      </w:r>
    </w:p>
    <w:p>
      <w:pPr>
        <w:spacing w:after="120"/>
      </w:pPr>
      <w:r>
        <w:t>- Progress tracking</w:t>
      </w:r>
    </w:p>
    <w:p>
      <w:pPr>
        <w:spacing w:after="120"/>
      </w:pPr>
      <w:r>
        <w:t>- Success/failure reporting</w:t>
      </w:r>
    </w:p>
    <w:p>
      <w:pPr>
        <w:spacing w:after="120"/>
      </w:pPr>
      <w:r>
        <w:t>Notes:</w:t>
      </w:r>
    </w:p>
    <w:p>
      <w:pPr>
        <w:pStyle w:val="ListBullet"/>
      </w:pPr>
      <w:r>
        <w:t>Automatic device registry creation</w:t>
      </w:r>
    </w:p>
    <w:p>
      <w:pPr>
        <w:pStyle w:val="ListBullet"/>
      </w:pPr>
      <w:r>
        <w:t>Movement record generation</w:t>
      </w:r>
    </w:p>
    <w:p>
      <w:pPr>
        <w:pStyle w:val="ListBullet"/>
      </w:pPr>
      <w:r>
        <w:t>Supplier tracking integration</w:t>
      </w:r>
    </w:p>
    <w:p>
      <w:pPr>
        <w:pStyle w:val="Heading3"/>
      </w:pPr>
      <w:r>
        <w:t>Stock Ingestion</w:t>
      </w:r>
    </w:p>
    <w:p>
      <w:pPr>
        <w:spacing w:after="120"/>
      </w:pPr>
      <w:r>
        <w:t>Purpose: Register new stock into inventory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Ingestion (/stock-ingestion)</w:t>
      </w:r>
    </w:p>
    <w:p>
      <w:pPr>
        <w:spacing w:after="120"/>
      </w:pPr>
      <w:r>
        <w:t>2. Batch Setup:</w:t>
      </w:r>
    </w:p>
    <w:p>
      <w:pPr>
        <w:spacing w:after="120"/>
      </w:pPr>
      <w:r>
        <w:t>- Receiving Warehouse: Select destination</w:t>
      </w:r>
    </w:p>
    <w:p>
      <w:pPr>
        <w:spacing w:after="120"/>
      </w:pPr>
      <w:r>
        <w:t>- Supplier: Choose from list</w:t>
      </w:r>
    </w:p>
    <w:p>
      <w:pPr>
        <w:spacing w:after="120"/>
      </w:pPr>
      <w:r>
        <w:t>- Purchase Order: Enter PO number</w:t>
      </w:r>
    </w:p>
    <w:p>
      <w:pPr>
        <w:spacing w:after="120"/>
      </w:pPr>
      <w:r>
        <w:t>- Date Received: Current date</w:t>
      </w:r>
    </w:p>
    <w:p>
      <w:pPr>
        <w:spacing w:after="120"/>
      </w:pPr>
      <w:r>
        <w:t>3. Device Entry:</w:t>
      </w:r>
    </w:p>
    <w:p>
      <w:pPr>
        <w:spacing w:after="120"/>
      </w:pPr>
      <w:r>
        <w:t>- Business Line: Select category</w:t>
      </w:r>
    </w:p>
    <w:p>
      <w:pPr>
        <w:spacing w:after="120"/>
      </w:pPr>
      <w:r>
        <w:t>- Device Type: Select from cascading dropdown (filtered by Business Line &amp; Nature)</w:t>
      </w:r>
    </w:p>
    <w:p>
      <w:pPr>
        <w:spacing w:after="120"/>
      </w:pPr>
      <w:r>
        <w:t>- Note: Manual entry is disabled to ensure data integrity</w:t>
      </w:r>
    </w:p>
    <w:p>
      <w:pPr>
        <w:spacing w:after="120"/>
      </w:pPr>
      <w:r>
        <w:t>- Item Nature: Serialised/Non-serialised</w:t>
      </w:r>
    </w:p>
    <w:p>
      <w:pPr>
        <w:spacing w:after="120"/>
      </w:pPr>
      <w:r>
        <w:t>4. Serial Number Capture:</w:t>
      </w:r>
    </w:p>
    <w:p>
      <w:pPr>
        <w:spacing w:after="120"/>
      </w:pPr>
      <w:r>
        <w:t>- Cash Connect: Scan QR code (auto-parses multiple serials)</w:t>
      </w:r>
    </w:p>
    <w:p>
      <w:pPr>
        <w:spacing w:after="120"/>
      </w:pPr>
      <w:r>
        <w:t>- Standard: Scan/enter single serials or bulk paste</w:t>
      </w:r>
    </w:p>
    <w:p>
      <w:pPr>
        <w:spacing w:after="120"/>
      </w:pPr>
      <w:r>
        <w:t>5. Batch Processing:</w:t>
      </w:r>
    </w:p>
    <w:p>
      <w:pPr>
        <w:spacing w:after="120"/>
      </w:pPr>
      <w:r>
        <w:t>- Click "Process Batch"</w:t>
      </w:r>
    </w:p>
    <w:p>
      <w:pPr>
        <w:spacing w:after="120"/>
      </w:pPr>
      <w:r>
        <w:t>- Monitor progress bar</w:t>
      </w:r>
    </w:p>
    <w:p>
      <w:pPr>
        <w:spacing w:after="120"/>
      </w:pPr>
      <w:r>
        <w:t>- Review success/failure report</w:t>
      </w:r>
    </w:p>
    <w:p>
      <w:pPr>
        <w:spacing w:after="120"/>
      </w:pPr>
      <w:r>
        <w:t>Notes:</w:t>
      </w:r>
    </w:p>
    <w:p>
      <w:pPr>
        <w:pStyle w:val="ListBullet"/>
      </w:pPr>
      <w:r>
        <w:t>Strict cascading dropdowns enforce valid data</w:t>
      </w:r>
    </w:p>
    <w:p>
      <w:pPr>
        <w:pStyle w:val="ListBullet"/>
      </w:pPr>
      <w:r>
        <w:t>Large batch processing capability (4000+ items)</w:t>
      </w:r>
    </w:p>
    <w:p>
      <w:pPr>
        <w:pStyle w:val="ListBullet"/>
      </w:pPr>
      <w:r>
        <w:t>Automatic movement record generation</w:t>
      </w:r>
    </w:p>
    <w:p>
      <w:pPr>
        <w:pStyle w:val="Heading3"/>
      </w:pPr>
      <w:r>
        <w:t>Batch Processing</w:t>
      </w:r>
    </w:p>
    <w:p>
      <w:pPr>
        <w:spacing w:after="120"/>
      </w:pPr>
      <w:r>
        <w:t>Purpose: Process large volumes of devices efficiently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Prepare Batch Data:</w:t>
      </w:r>
    </w:p>
    <w:p>
      <w:pPr>
        <w:spacing w:after="120"/>
      </w:pPr>
      <w:r>
        <w:t>- CSV file with device information</w:t>
      </w:r>
    </w:p>
    <w:p>
      <w:pPr>
        <w:spacing w:after="120"/>
      </w:pPr>
      <w:r>
        <w:t>- Serial number lists</w:t>
      </w:r>
    </w:p>
    <w:p>
      <w:pPr>
        <w:spacing w:after="120"/>
      </w:pPr>
      <w:r>
        <w:t>- Supplier documentation</w:t>
      </w:r>
    </w:p>
    <w:p>
      <w:pPr>
        <w:spacing w:after="120"/>
      </w:pPr>
      <w:r>
        <w:t>2. Upload Batch:</w:t>
      </w:r>
    </w:p>
    <w:p>
      <w:pPr>
        <w:spacing w:after="120"/>
      </w:pPr>
      <w:r>
        <w:t>- Select file or enter data manually</w:t>
      </w:r>
    </w:p>
    <w:p>
      <w:pPr>
        <w:spacing w:after="120"/>
      </w:pPr>
      <w:r>
        <w:t>- Validate format and content</w:t>
      </w:r>
    </w:p>
    <w:p>
      <w:pPr>
        <w:spacing w:after="120"/>
      </w:pPr>
      <w:r>
        <w:t>- Preview batch data</w:t>
      </w:r>
    </w:p>
    <w:p>
      <w:pPr>
        <w:spacing w:after="120"/>
      </w:pPr>
      <w:r>
        <w:t>3. Process Batch:</w:t>
      </w:r>
    </w:p>
    <w:p>
      <w:pPr>
        <w:spacing w:after="120"/>
      </w:pPr>
      <w:r>
        <w:t>- System processes in 100-device chunks</w:t>
      </w:r>
    </w:p>
    <w:p>
      <w:pPr>
        <w:spacing w:after="120"/>
      </w:pPr>
      <w:r>
        <w:t>- Real-time progress tracking</w:t>
      </w:r>
    </w:p>
    <w:p>
      <w:pPr>
        <w:spacing w:after="120"/>
      </w:pPr>
      <w:r>
        <w:t>- Error logging and recovery</w:t>
      </w:r>
    </w:p>
    <w:p>
      <w:pPr>
        <w:spacing w:after="120"/>
      </w:pPr>
      <w:r>
        <w:t>4. Review Results:</w:t>
      </w:r>
    </w:p>
    <w:p>
      <w:pPr>
        <w:spacing w:after="120"/>
      </w:pPr>
      <w:r>
        <w:t>- Success/failure counts</w:t>
      </w:r>
    </w:p>
    <w:p>
      <w:pPr>
        <w:spacing w:after="120"/>
      </w:pPr>
      <w:r>
        <w:t>- Error details</w:t>
      </w:r>
    </w:p>
    <w:p>
      <w:pPr>
        <w:spacing w:after="120"/>
      </w:pPr>
      <w:r>
        <w:t>- Retry failed items</w:t>
      </w:r>
    </w:p>
    <w:p>
      <w:pPr>
        <w:spacing w:after="120"/>
      </w:pPr>
      <w:r>
        <w:t>Performance:</w:t>
      </w:r>
    </w:p>
    <w:p>
      <w:pPr>
        <w:pStyle w:val="ListBullet"/>
      </w:pPr>
      <w:r>
        <w:t>4000+ devices per batch</w:t>
      </w:r>
    </w:p>
    <w:p>
      <w:pPr>
        <w:pStyle w:val="ListBullet"/>
      </w:pPr>
      <w:r>
        <w:t>100-device sub-batches for API optimization</w:t>
      </w:r>
    </w:p>
    <w:p>
      <w:pPr>
        <w:pStyle w:val="ListBullet"/>
      </w:pPr>
      <w:r>
        <w:t>Progress tracking with percentage</w:t>
      </w:r>
    </w:p>
    <w:p>
      <w:pPr>
        <w:pStyle w:val="ListBullet"/>
      </w:pPr>
      <w:r>
        <w:t>Automatic retry on failures</w:t>
      </w:r>
    </w:p>
    <w:p>
      <w:pPr>
        <w:spacing w:after="120"/>
      </w:pPr>
      <w:r>
        <w:t>Notes:</w:t>
      </w:r>
    </w:p>
    <w:p>
      <w:pPr>
        <w:pStyle w:val="ListBullet"/>
      </w:pPr>
      <w:r>
        <w:t>Suitable for large shipments</w:t>
      </w:r>
    </w:p>
    <w:p>
      <w:pPr>
        <w:pStyle w:val="ListBullet"/>
      </w:pPr>
      <w:r>
        <w:t>Background processing capability</w:t>
      </w:r>
    </w:p>
    <w:p>
      <w:pPr>
        <w:pStyle w:val="ListBullet"/>
      </w:pPr>
      <w:r>
        <w:t>Comprehensive error reporting</w:t>
      </w:r>
    </w:p>
    <w:p>
      <w:pPr>
        <w:pStyle w:val="Heading3"/>
      </w:pPr>
      <w:r>
        <w:t>Stock Administration</w:t>
      </w:r>
    </w:p>
    <w:p>
      <w:pPr>
        <w:spacing w:after="120"/>
      </w:pPr>
      <w:r>
        <w:t>Purpose: Manage inventory item master data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Admin (/stock-admin)</w:t>
      </w:r>
    </w:p>
    <w:p>
      <w:pPr>
        <w:spacing w:after="120"/>
      </w:pPr>
      <w:r>
        <w:t>2. Item Management:</w:t>
      </w:r>
    </w:p>
    <w:p>
      <w:pPr>
        <w:spacing w:after="120"/>
      </w:pPr>
      <w:r>
        <w:t>- Add Item: Create new inventory items</w:t>
      </w:r>
    </w:p>
    <w:p>
      <w:pPr>
        <w:spacing w:after="120"/>
      </w:pPr>
      <w:r>
        <w:t>- Edit Item: Update existing items</w:t>
      </w:r>
    </w:p>
    <w:p>
      <w:pPr>
        <w:spacing w:after="120"/>
      </w:pPr>
      <w:r>
        <w:t>- Delete Item: Remove unused items</w:t>
      </w:r>
    </w:p>
    <w:p>
      <w:pPr>
        <w:spacing w:after="120"/>
      </w:pPr>
      <w:r>
        <w:t>- Activate/Deactivate: Control item availability</w:t>
      </w:r>
    </w:p>
    <w:p>
      <w:pPr>
        <w:spacing w:after="120"/>
      </w:pPr>
      <w:r>
        <w:t>3. Item Details:</w:t>
      </w:r>
    </w:p>
    <w:p>
      <w:pPr>
        <w:spacing w:after="120"/>
      </w:pPr>
      <w:r>
        <w:t>- Item name and description</w:t>
      </w:r>
    </w:p>
    <w:p>
      <w:pPr>
        <w:spacing w:after="120"/>
      </w:pPr>
      <w:r>
        <w:t>- Item code assignment</w:t>
      </w:r>
    </w:p>
    <w:p>
      <w:pPr>
        <w:spacing w:after="120"/>
      </w:pPr>
      <w:r>
        <w:t>- Business line categorization</w:t>
      </w:r>
    </w:p>
    <w:p>
      <w:pPr>
        <w:spacing w:after="120"/>
      </w:pPr>
      <w:r>
        <w:t>- Item nature (Serialised/Non-serialised)</w:t>
      </w:r>
    </w:p>
    <w:p>
      <w:pPr>
        <w:spacing w:after="120"/>
      </w:pPr>
      <w:r>
        <w:t>- Product images and URLs</w:t>
      </w:r>
    </w:p>
    <w:p>
      <w:pPr>
        <w:spacing w:after="120"/>
      </w:pPr>
      <w:r>
        <w:t>4. Bulk Operations:</w:t>
      </w:r>
    </w:p>
    <w:p>
      <w:pPr>
        <w:spacing w:after="120"/>
      </w:pPr>
      <w:r>
        <w:t>- Import items from CSV</w:t>
      </w:r>
    </w:p>
    <w:p>
      <w:pPr>
        <w:spacing w:after="120"/>
      </w:pPr>
      <w:r>
        <w:t>- Export catalog to CSV</w:t>
      </w:r>
    </w:p>
    <w:p>
      <w:pPr>
        <w:spacing w:after="120"/>
      </w:pPr>
      <w:r>
        <w:t>- Batch updates</w:t>
      </w:r>
    </w:p>
    <w:p>
      <w:pPr>
        <w:spacing w:after="120"/>
      </w:pPr>
      <w:r>
        <w:t>- Data validation</w:t>
      </w:r>
    </w:p>
    <w:p>
      <w:pPr>
        <w:spacing w:after="120"/>
      </w:pPr>
      <w:r>
        <w:t>Notes:</w:t>
      </w:r>
    </w:p>
    <w:p>
      <w:pPr>
        <w:pStyle w:val="ListBullet"/>
      </w:pPr>
      <w:r>
        <w:t>Centralized item management</w:t>
      </w:r>
    </w:p>
    <w:p>
      <w:pPr>
        <w:pStyle w:val="ListBullet"/>
      </w:pPr>
      <w:r>
        <w:t>Business line organization</w:t>
      </w:r>
    </w:p>
    <w:p>
      <w:pPr>
        <w:pStyle w:val="ListBullet"/>
      </w:pPr>
      <w:r>
        <w:t>Image and URL support</w:t>
      </w:r>
    </w:p>
    <w:p>
      <w:pPr>
        <w:pStyle w:val="Heading3"/>
      </w:pPr>
      <w:r>
        <w:t>Product Catalog Management</w:t>
      </w:r>
    </w:p>
    <w:p>
      <w:pPr>
        <w:spacing w:after="120"/>
      </w:pPr>
      <w:r>
        <w:t>Purpose: Maintain inventory item database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Admin (/stock-admin)</w:t>
      </w:r>
    </w:p>
    <w:p>
      <w:pPr>
        <w:spacing w:after="120"/>
      </w:pPr>
      <w:r>
        <w:t>2. Catalog Operations:</w:t>
      </w:r>
    </w:p>
    <w:p>
      <w:pPr>
        <w:spacing w:after="120"/>
      </w:pPr>
      <w:r>
        <w:t>- Add new products</w:t>
      </w:r>
    </w:p>
    <w:p>
      <w:pPr>
        <w:spacing w:after="120"/>
      </w:pPr>
      <w:r>
        <w:t>- Update product information</w:t>
      </w:r>
    </w:p>
    <w:p>
      <w:pPr>
        <w:spacing w:after="120"/>
      </w:pPr>
      <w:r>
        <w:t>- Manage product categories</w:t>
      </w:r>
    </w:p>
    <w:p>
      <w:pPr>
        <w:spacing w:after="120"/>
      </w:pPr>
      <w:r>
        <w:t>- Update product images</w:t>
      </w:r>
    </w:p>
    <w:p>
      <w:pPr>
        <w:spacing w:after="120"/>
      </w:pPr>
      <w:r>
        <w:t>3. Data Quality:</w:t>
      </w:r>
    </w:p>
    <w:p>
      <w:pPr>
        <w:spacing w:after="120"/>
      </w:pPr>
      <w:r>
        <w:t>- Validate item codes</w:t>
      </w:r>
    </w:p>
    <w:p>
      <w:pPr>
        <w:spacing w:after="120"/>
      </w:pPr>
      <w:r>
        <w:t>- Check for duplicates</w:t>
      </w:r>
    </w:p>
    <w:p>
      <w:pPr>
        <w:spacing w:after="120"/>
      </w:pPr>
      <w:r>
        <w:t>- Ensure category consistency</w:t>
      </w:r>
    </w:p>
    <w:p>
      <w:pPr>
        <w:spacing w:after="120"/>
      </w:pPr>
      <w:r>
        <w:t>4. Bulk Updates:</w:t>
      </w:r>
    </w:p>
    <w:p>
      <w:pPr>
        <w:spacing w:after="120"/>
      </w:pPr>
      <w:r>
        <w:t>- CSV import/export</w:t>
      </w:r>
    </w:p>
    <w:p>
      <w:pPr>
        <w:spacing w:after="120"/>
      </w:pPr>
      <w:r>
        <w:t>- Mass price updates</w:t>
      </w:r>
    </w:p>
    <w:p>
      <w:pPr>
        <w:spacing w:after="120"/>
      </w:pPr>
      <w:r>
        <w:t>- Category changes</w:t>
      </w:r>
    </w:p>
    <w:p>
      <w:pPr>
        <w:spacing w:after="120"/>
      </w:pPr>
      <w:r>
        <w:t>Notes:</w:t>
      </w:r>
    </w:p>
    <w:p>
      <w:pPr>
        <w:pStyle w:val="ListBullet"/>
      </w:pPr>
      <w:r>
        <w:t>Product information centralization</w:t>
      </w:r>
    </w:p>
    <w:p>
      <w:pPr>
        <w:pStyle w:val="ListBullet"/>
      </w:pPr>
      <w:r>
        <w:t>Image management</w:t>
      </w:r>
    </w:p>
    <w:p>
      <w:pPr>
        <w:pStyle w:val="ListBullet"/>
      </w:pPr>
      <w:r>
        <w:t>Category organization</w:t>
      </w:r>
    </w:p>
    <w:p>
      <w:pPr>
        <w:pStyle w:val="Heading3"/>
      </w:pPr>
      <w:r>
        <w:t>Stock Alerts</w:t>
      </w:r>
    </w:p>
    <w:p>
      <w:pPr>
        <w:spacing w:after="120"/>
      </w:pPr>
      <w:r>
        <w:t>Purpose: Monitor inventory levels and triggers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KPI Dashboard (/kpi)</w:t>
      </w:r>
    </w:p>
    <w:p>
      <w:pPr>
        <w:spacing w:after="120"/>
      </w:pPr>
      <w:r>
        <w:t>2. Select the Alerts tab</w:t>
      </w:r>
    </w:p>
    <w:p>
      <w:pPr>
        <w:spacing w:after="120"/>
      </w:pPr>
      <w:r>
        <w:t>3. Alert Types:</w:t>
      </w:r>
    </w:p>
    <w:p>
      <w:pPr>
        <w:spacing w:after="120"/>
      </w:pPr>
      <w:r>
        <w:t>- Out of Stock: 0 units available</w:t>
      </w:r>
    </w:p>
    <w:p>
      <w:pPr>
        <w:spacing w:after="120"/>
      </w:pPr>
      <w:r>
        <w:t>- Critical: 1-5 units or ≤3 days stock</w:t>
      </w:r>
    </w:p>
    <w:p>
      <w:pPr>
        <w:spacing w:after="120"/>
      </w:pPr>
      <w:r>
        <w:t>- Warning: 6-10 units or ≤7 days stock</w:t>
      </w:r>
    </w:p>
    <w:p>
      <w:pPr>
        <w:spacing w:after="120"/>
      </w:pPr>
      <w:r>
        <w:t>- Velocity-based: Based on usage patterns</w:t>
      </w:r>
    </w:p>
    <w:p>
      <w:pPr>
        <w:spacing w:after="120"/>
      </w:pPr>
      <w:r>
        <w:t>4. Alert Management:</w:t>
      </w:r>
    </w:p>
    <w:p>
      <w:pPr>
        <w:spacing w:after="120"/>
      </w:pPr>
      <w:r>
        <w:t>- View all active alerts</w:t>
      </w:r>
    </w:p>
    <w:p>
      <w:pPr>
        <w:spacing w:after="120"/>
      </w:pPr>
      <w:r>
        <w:t>- Filter by business line or location</w:t>
      </w:r>
    </w:p>
    <w:p>
      <w:pPr>
        <w:spacing w:after="120"/>
      </w:pPr>
      <w:r>
        <w:t>- Filter by severity level</w:t>
      </w:r>
    </w:p>
    <w:p>
      <w:pPr>
        <w:spacing w:after="120"/>
      </w:pPr>
      <w:r>
        <w:t>- Export alert data</w:t>
      </w:r>
    </w:p>
    <w:p>
      <w:pPr>
        <w:spacing w:after="120"/>
      </w:pPr>
      <w:r>
        <w:t>5. Alert Resolution:</w:t>
      </w:r>
    </w:p>
    <w:p>
      <w:pPr>
        <w:spacing w:after="120"/>
      </w:pPr>
      <w:r>
        <w:t>- Review alert details</w:t>
      </w:r>
    </w:p>
    <w:p>
      <w:pPr>
        <w:spacing w:after="120"/>
      </w:pPr>
      <w:r>
        <w:t>- Create purchase orders from alerts</w:t>
      </w:r>
    </w:p>
    <w:p>
      <w:pPr>
        <w:spacing w:after="120"/>
      </w:pPr>
      <w:r>
        <w:t>- Track alert trends over time</w:t>
      </w:r>
    </w:p>
    <w:p>
      <w:pPr>
        <w:spacing w:after="120"/>
      </w:pPr>
      <w:r>
        <w:t>Alert Features:</w:t>
      </w:r>
    </w:p>
    <w:p>
      <w:pPr>
        <w:pStyle w:val="ListBullet"/>
      </w:pPr>
      <w:r>
        <w:t>Automatic threshold calculation</w:t>
      </w:r>
    </w:p>
    <w:p>
      <w:pPr>
        <w:pStyle w:val="ListBullet"/>
      </w:pPr>
      <w:r>
        <w:t>Business line filtering</w:t>
      </w:r>
    </w:p>
    <w:p>
      <w:pPr>
        <w:pStyle w:val="ListBullet"/>
      </w:pPr>
      <w:r>
        <w:t>Location-based aggregation</w:t>
      </w:r>
    </w:p>
    <w:p>
      <w:pPr>
        <w:pStyle w:val="ListBullet"/>
      </w:pPr>
      <w:r>
        <w:t>Real-time monitoring</w:t>
      </w:r>
    </w:p>
    <w:p>
      <w:pPr>
        <w:pStyle w:val="ListBullet"/>
      </w:pPr>
      <w:r>
        <w:t>Historical alert tracking</w:t>
      </w:r>
    </w:p>
    <w:p>
      <w:pPr>
        <w:spacing w:after="120"/>
      </w:pPr>
      <w:r>
        <w:t>Notes:</w:t>
      </w:r>
    </w:p>
    <w:p>
      <w:pPr>
        <w:pStyle w:val="ListBullet"/>
      </w:pPr>
      <w:r>
        <w:t>Proactive inventory management</w:t>
      </w:r>
    </w:p>
    <w:p>
      <w:pPr>
        <w:pStyle w:val="ListBullet"/>
      </w:pPr>
      <w:r>
        <w:t>Integrated with KPI dashboard</w:t>
      </w:r>
    </w:p>
    <w:p>
      <w:pPr>
        <w:pStyle w:val="ListBullet"/>
      </w:pPr>
      <w:r>
        <w:t>Alerts update automatically based on stock movements</w:t>
      </w:r>
    </w:p>
    <w:p>
      <w:pPr>
        <w:pStyle w:val="Heading2"/>
      </w:pPr>
      <w:r>
        <w:t>Analytics &amp; Reporting</w:t>
      </w:r>
    </w:p>
    <w:p>
      <w:pPr>
        <w:pStyle w:val="Heading3"/>
      </w:pPr>
      <w:r>
        <w:t>KPI Dashboard Navigation</w:t>
      </w:r>
    </w:p>
    <w:p>
      <w:pPr>
        <w:spacing w:after="120"/>
      </w:pPr>
      <w:r>
        <w:t>Purpose: Monitor operational performance metrics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KPI Dashboard (/kpi)</w:t>
      </w:r>
    </w:p>
    <w:p>
      <w:pPr>
        <w:spacing w:after="120"/>
      </w:pPr>
      <w:r>
        <w:t>2. Dashboard Tabs (8 comprehensive tabs):</w:t>
      </w:r>
    </w:p>
    <w:p>
      <w:pPr>
        <w:spacing w:after="120"/>
      </w:pPr>
      <w:r>
        <w:t>- Overview: High-level operational metrics</w:t>
      </w:r>
    </w:p>
    <w:p>
      <w:pPr>
        <w:spacing w:after="120"/>
      </w:pPr>
      <w:r>
        <w:t>- Orders: Detailed order lifecycle metrics</w:t>
      </w:r>
    </w:p>
    <w:p>
      <w:pPr>
        <w:spacing w:after="120"/>
      </w:pPr>
      <w:r>
        <w:t>- Stock: Inventory availability metrics</w:t>
      </w:r>
    </w:p>
    <w:p>
      <w:pPr>
        <w:spacing w:after="120"/>
      </w:pPr>
      <w:r>
        <w:t>- Repairs: Fault analysis and repair metrics</w:t>
      </w:r>
    </w:p>
    <w:p>
      <w:pPr>
        <w:spacing w:after="120"/>
      </w:pPr>
      <w:r>
        <w:t>- Pipeline: Order processing pipeline</w:t>
      </w:r>
    </w:p>
    <w:p>
      <w:pPr>
        <w:spacing w:after="120"/>
      </w:pPr>
      <w:r>
        <w:t>- Devices: Device health and distribution</w:t>
      </w:r>
    </w:p>
    <w:p>
      <w:pPr>
        <w:spacing w:after="120"/>
      </w:pPr>
      <w:r>
        <w:t>- Exceptions: Data integrity monitoring</w:t>
      </w:r>
    </w:p>
    <w:p>
      <w:pPr>
        <w:spacing w:after="120"/>
      </w:pPr>
      <w:r>
        <w:t>- Trends: Historical performance analysis</w:t>
      </w:r>
    </w:p>
    <w:p>
      <w:pPr>
        <w:spacing w:after="120"/>
      </w:pPr>
      <w:r>
        <w:t>3. Filtering Options:</w:t>
      </w:r>
    </w:p>
    <w:p>
      <w:pPr>
        <w:spacing w:after="120"/>
      </w:pPr>
      <w:r>
        <w:t>- Year selection</w:t>
      </w:r>
    </w:p>
    <w:p>
      <w:pPr>
        <w:spacing w:after="120"/>
      </w:pPr>
      <w:r>
        <w:t>- Month selection</w:t>
      </w:r>
    </w:p>
    <w:p>
      <w:pPr>
        <w:spacing w:after="120"/>
      </w:pPr>
      <w:r>
        <w:t>- Business line filter (All, Cash Connect, ABSA, VPS, etc.)</w:t>
      </w:r>
    </w:p>
    <w:p>
      <w:pPr>
        <w:spacing w:after="120"/>
      </w:pPr>
      <w:r>
        <w:t>- Auto-refresh capability</w:t>
      </w:r>
    </w:p>
    <w:p>
      <w:pPr>
        <w:spacing w:after="120"/>
      </w:pPr>
      <w:r>
        <w:t>4. Metric Interaction:</w:t>
      </w:r>
    </w:p>
    <w:p>
      <w:pPr>
        <w:spacing w:after="120"/>
      </w:pPr>
      <w:r>
        <w:t>- Click metrics for detailed breakdowns</w:t>
      </w:r>
    </w:p>
    <w:p>
      <w:pPr>
        <w:spacing w:after="120"/>
      </w:pPr>
      <w:r>
        <w:t>- Drill-down into specific data</w:t>
      </w:r>
    </w:p>
    <w:p>
      <w:pPr>
        <w:spacing w:after="120"/>
      </w:pPr>
      <w:r>
        <w:t>- Export charts and data</w:t>
      </w:r>
    </w:p>
    <w:p>
      <w:pPr>
        <w:spacing w:after="120"/>
      </w:pPr>
      <w:r>
        <w:t>Key Metrics:</w:t>
      </w:r>
    </w:p>
    <w:p>
      <w:pPr>
        <w:pStyle w:val="ListBullet"/>
      </w:pPr>
      <w:r>
        <w:t>Order fulfillment rates</w:t>
      </w:r>
    </w:p>
    <w:p>
      <w:pPr>
        <w:pStyle w:val="ListBullet"/>
      </w:pPr>
      <w:r>
        <w:t>SLA compliance percentages</w:t>
      </w:r>
    </w:p>
    <w:p>
      <w:pPr>
        <w:pStyle w:val="ListBullet"/>
      </w:pPr>
      <w:r>
        <w:t>Cycle time analysis</w:t>
      </w:r>
    </w:p>
    <w:p>
      <w:pPr>
        <w:pStyle w:val="ListBullet"/>
      </w:pPr>
      <w:r>
        <w:t>Stock availability distribution</w:t>
      </w:r>
    </w:p>
    <w:p>
      <w:pPr>
        <w:pStyle w:val="ListBullet"/>
      </w:pPr>
      <w:r>
        <w:t>Device health rates</w:t>
      </w:r>
    </w:p>
    <w:p>
      <w:pPr>
        <w:pStyle w:val="ListBullet"/>
      </w:pPr>
      <w:r>
        <w:t>Repair resolution rates</w:t>
      </w:r>
    </w:p>
    <w:p>
      <w:pPr>
        <w:spacing w:after="120"/>
      </w:pPr>
      <w:r>
        <w:t>Notes:</w:t>
      </w:r>
    </w:p>
    <w:p>
      <w:pPr>
        <w:pStyle w:val="ListBullet"/>
      </w:pPr>
      <w:r>
        <w:t>Real-time data updates</w:t>
      </w:r>
    </w:p>
    <w:p>
      <w:pPr>
        <w:pStyle w:val="ListBullet"/>
      </w:pPr>
      <w:r>
        <w:t>Business line dimensional analysis</w:t>
      </w:r>
    </w:p>
    <w:p>
      <w:pPr>
        <w:pStyle w:val="ListBullet"/>
      </w:pPr>
      <w:r>
        <w:t>Interactive visualizations</w:t>
      </w:r>
    </w:p>
    <w:p>
      <w:pPr>
        <w:pStyle w:val="Heading3"/>
      </w:pPr>
      <w:r>
        <w:t>SLA Tracking and Compliance</w:t>
      </w:r>
    </w:p>
    <w:p>
      <w:pPr>
        <w:spacing w:after="120"/>
      </w:pPr>
      <w:r>
        <w:t>Purpose: Monitor order fulfillment against Service Level Agreement targets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SLA Rules:</w:t>
      </w:r>
    </w:p>
    <w:p>
      <w:pPr>
        <w:spacing w:after="120"/>
      </w:pPr>
      <w:r>
        <w:t>The system enforces automatic SLA tracking based on order time:</w:t>
      </w:r>
    </w:p>
    <w:p>
      <w:pPr>
        <w:pStyle w:val="ListBullet"/>
      </w:pPr>
      <w:r>
        <w:t>Orders placed before 12:00 PM: Must be picked and dispatched same day</w:t>
      </w:r>
    </w:p>
    <w:p>
      <w:pPr>
        <w:pStyle w:val="ListBullet"/>
      </w:pPr>
      <w:r>
        <w:t>Orders placed after 12:00 PM: Must be picked and dispatched by 3:00 PM next business day</w:t>
      </w:r>
    </w:p>
    <w:p>
      <w:pPr>
        <w:spacing w:after="120"/>
      </w:pPr>
      <w:r>
        <w:t>Steps to Monitor SLA:</w:t>
      </w:r>
    </w:p>
    <w:p>
      <w:pPr>
        <w:spacing w:after="120"/>
      </w:pPr>
      <w:r>
        <w:t>1. Navigate to KPI Dashboard (/kpi)</w:t>
      </w:r>
    </w:p>
    <w:p>
      <w:pPr>
        <w:spacing w:after="120"/>
      </w:pPr>
      <w:r>
        <w:t>2. Overview Tab displays:</w:t>
      </w:r>
    </w:p>
    <w:p>
      <w:pPr>
        <w:spacing w:after="120"/>
      </w:pPr>
      <w:r>
        <w:t>- SLA Compliance card showing compliance percentage</w:t>
      </w:r>
    </w:p>
    <w:p>
      <w:pPr>
        <w:spacing w:after="120"/>
      </w:pPr>
      <w:r>
        <w:t>- Color-coded indicators:</w:t>
      </w:r>
    </w:p>
    <w:p>
      <w:pPr>
        <w:spacing w:after="120"/>
      </w:pPr>
      <w:r>
        <w:t>- Green: ≥95% compliance (excellent)</w:t>
      </w:r>
    </w:p>
    <w:p>
      <w:pPr>
        <w:spacing w:after="120"/>
      </w:pPr>
      <w:r>
        <w:t>- Amber: 80-94% compliance (needs attention)</w:t>
      </w:r>
    </w:p>
    <w:p>
      <w:pPr>
        <w:spacing w:after="120"/>
      </w:pPr>
      <w:r>
        <w:t>- Red: &lt;80% compliance (critical)</w:t>
      </w:r>
    </w:p>
    <w:p>
      <w:pPr>
        <w:spacing w:after="120"/>
      </w:pPr>
      <w:r>
        <w:t>- Total SLA breaches count</w:t>
      </w:r>
    </w:p>
    <w:p>
      <w:pPr>
        <w:spacing w:after="120"/>
      </w:pPr>
      <w:r>
        <w:t>3. Alerts Tab shows:</w:t>
      </w:r>
    </w:p>
    <w:p>
      <w:pPr>
        <w:spacing w:after="120"/>
      </w:pPr>
      <w:r>
        <w:t>- Active SLA breach alerts for orders past deadline</w:t>
      </w:r>
    </w:p>
    <w:p>
      <w:pPr>
        <w:spacing w:after="120"/>
      </w:pPr>
      <w:r>
        <w:t>- Order ID, business line, and time overdue</w:t>
      </w:r>
    </w:p>
    <w:p>
      <w:pPr>
        <w:spacing w:after="120"/>
      </w:pPr>
      <w:r>
        <w:t>- Click alerts to view order details</w:t>
      </w:r>
    </w:p>
    <w:p>
      <w:pPr>
        <w:spacing w:after="120"/>
      </w:pPr>
      <w:r>
        <w:t>4. Orders Tab provides:</w:t>
      </w:r>
    </w:p>
    <w:p>
      <w:pPr>
        <w:spacing w:after="120"/>
      </w:pPr>
      <w:r>
        <w:t>- Detailed order-level SLA status</w:t>
      </w:r>
    </w:p>
    <w:p>
      <w:pPr>
        <w:spacing w:after="120"/>
      </w:pPr>
      <w:r>
        <w:t>- Breakdown by pick status and dispatch status</w:t>
      </w:r>
    </w:p>
    <w:p>
      <w:pPr>
        <w:spacing w:after="120"/>
      </w:pPr>
      <w:r>
        <w:t>- Time remaining or overdue for each order</w:t>
      </w:r>
    </w:p>
    <w:p>
      <w:pPr>
        <w:spacing w:after="120"/>
      </w:pPr>
      <w:r>
        <w:t>SLA Calculation Logic:</w:t>
      </w:r>
    </w:p>
    <w:p>
      <w:pPr>
        <w:spacing w:after="120"/>
      </w:pPr>
      <w:r>
        <w:t>1. System calculates deadline based on order timestamp</w:t>
      </w:r>
    </w:p>
    <w:p>
      <w:pPr>
        <w:spacing w:after="120"/>
      </w:pPr>
      <w:r>
        <w:t>2. Compares current time against deadline</w:t>
      </w:r>
    </w:p>
    <w:p>
      <w:pPr>
        <w:spacing w:after="120"/>
      </w:pPr>
      <w:r>
        <w:t>3. Updates breach status in real-time</w:t>
      </w:r>
    </w:p>
    <w:p>
      <w:pPr>
        <w:spacing w:after="120"/>
      </w:pPr>
      <w:r>
        <w:t>4. Aggregates compliance rate: (Total Pending Orders - Breached Orders) / Total Pending Orders × 100</w:t>
      </w:r>
    </w:p>
    <w:p>
      <w:pPr>
        <w:spacing w:after="120"/>
      </w:pPr>
      <w:r>
        <w:t>SLA Breach Alerts:</w:t>
      </w:r>
    </w:p>
    <w:p>
      <w:pPr>
        <w:spacing w:after="120"/>
      </w:pPr>
      <w:r>
        <w:t>When SLA is breached:</w:t>
      </w:r>
    </w:p>
    <w:p>
      <w:pPr>
        <w:pStyle w:val="ListBullet"/>
      </w:pPr>
      <w:r>
        <w:t>Alert appears in KPI Dashboard → Alerts tab</w:t>
      </w:r>
    </w:p>
    <w:p>
      <w:pPr>
        <w:pStyle w:val="ListBullet"/>
      </w:pPr>
      <w:r>
        <w:t>Breach count increments on Overview card</w:t>
      </w:r>
    </w:p>
    <w:p>
      <w:pPr>
        <w:pStyle w:val="ListBullet"/>
      </w:pPr>
      <w:r>
        <w:t>Order highlighted in red on Orders tab</w:t>
      </w:r>
    </w:p>
    <w:p>
      <w:pPr>
        <w:pStyle w:val="ListBullet"/>
      </w:pPr>
      <w:r>
        <w:t>Warehouse teams can prioritize breached orders in Picking Queue</w:t>
      </w:r>
    </w:p>
    <w:p>
      <w:pPr>
        <w:spacing w:after="120"/>
      </w:pPr>
      <w:r>
        <w:t>Use Cases:</w:t>
      </w:r>
    </w:p>
    <w:p>
      <w:pPr>
        <w:pStyle w:val="ListBullet"/>
      </w:pPr>
      <w:r>
        <w:t>Operations Manager: Monitor daily SLA compliance across all business lines</w:t>
      </w:r>
    </w:p>
    <w:p>
      <w:pPr>
        <w:pStyle w:val="ListBullet"/>
      </w:pPr>
      <w:r>
        <w:t>Warehouse Manager: Identify and prioritize delayed orders</w:t>
      </w:r>
    </w:p>
    <w:p>
      <w:pPr>
        <w:pStyle w:val="ListBullet"/>
      </w:pPr>
      <w:r>
        <w:t>Executive Dashboard: Track operational efficiency trends</w:t>
      </w:r>
    </w:p>
    <w:p>
      <w:pPr>
        <w:pStyle w:val="ListBullet"/>
      </w:pPr>
      <w:r>
        <w:t>Performance Review: Historical SLA compliance reporting</w:t>
      </w:r>
    </w:p>
    <w:p>
      <w:pPr>
        <w:spacing w:after="120"/>
      </w:pPr>
      <w:r>
        <w:t>Best Practices:</w:t>
      </w:r>
    </w:p>
    <w:p>
      <w:pPr>
        <w:pStyle w:val="ListBullet"/>
      </w:pPr>
      <w:r>
        <w:t>Check SLA Compliance card daily at start of shift</w:t>
      </w:r>
    </w:p>
    <w:p>
      <w:pPr>
        <w:pStyle w:val="ListBullet"/>
      </w:pPr>
      <w:r>
        <w:t>Prioritize picking orders approaching SLA deadline</w:t>
      </w:r>
    </w:p>
    <w:p>
      <w:pPr>
        <w:pStyle w:val="ListBullet"/>
      </w:pPr>
      <w:r>
        <w:t>Investigate root causes of repeated SLA breaches</w:t>
      </w:r>
    </w:p>
    <w:p>
      <w:pPr>
        <w:pStyle w:val="ListBullet"/>
      </w:pPr>
      <w:r>
        <w:t>Filter by business line to identify problem areas</w:t>
      </w:r>
    </w:p>
    <w:p>
      <w:pPr>
        <w:pStyle w:val="ListBullet"/>
      </w:pPr>
      <w:r>
        <w:t>Use Alerts tab for immediate breach notifications</w:t>
      </w:r>
    </w:p>
    <w:p>
      <w:pPr>
        <w:spacing w:after="120"/>
      </w:pPr>
      <w:r>
        <w:t>Notes:</w:t>
      </w:r>
    </w:p>
    <w:p>
      <w:pPr>
        <w:pStyle w:val="ListBullet"/>
      </w:pPr>
      <w:r>
        <w:t>SLA tracking is automatic - no manual entry required</w:t>
      </w:r>
    </w:p>
    <w:p>
      <w:pPr>
        <w:pStyle w:val="ListBullet"/>
      </w:pPr>
      <w:r>
        <w:t>Excludes weekends and holidays from next-day calculations</w:t>
      </w:r>
    </w:p>
    <w:p>
      <w:pPr>
        <w:pStyle w:val="ListBullet"/>
      </w:pPr>
      <w:r>
        <w:t>Breach alerts clear automatically once order is dispatched</w:t>
      </w:r>
    </w:p>
    <w:p>
      <w:pPr>
        <w:pStyle w:val="ListBullet"/>
      </w:pPr>
      <w:r>
        <w:t>Historical SLA data available in Trends tab for performance analysis</w:t>
      </w:r>
    </w:p>
    <w:p>
      <w:pPr>
        <w:pStyle w:val="Heading3"/>
      </w:pPr>
      <w:r>
        <w:t>Business Line Analysis</w:t>
      </w:r>
    </w:p>
    <w:p>
      <w:pPr>
        <w:spacing w:after="120"/>
      </w:pPr>
      <w:r>
        <w:t>Purpose: Compare performance across business lines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In KPI Dashboard, use business line filter</w:t>
      </w:r>
    </w:p>
    <w:p>
      <w:pPr>
        <w:spacing w:after="120"/>
      </w:pPr>
      <w:r>
        <w:t>2. Analysis Views:</w:t>
      </w:r>
    </w:p>
    <w:p>
      <w:pPr>
        <w:spacing w:after="120"/>
      </w:pPr>
      <w:r>
        <w:t>- Overview Tab: Business line order fulfillment comparison</w:t>
      </w:r>
    </w:p>
    <w:p>
      <w:pPr>
        <w:spacing w:after="120"/>
      </w:pPr>
      <w:r>
        <w:t>- Pipeline Tab: Pending orders breakdown by business line</w:t>
      </w:r>
    </w:p>
    <w:p>
      <w:pPr>
        <w:spacing w:after="120"/>
      </w:pPr>
      <w:r>
        <w:t>- Devices Tab: Stock distribution and health by business line</w:t>
      </w:r>
    </w:p>
    <w:p>
      <w:pPr>
        <w:spacing w:after="120"/>
      </w:pPr>
      <w:r>
        <w:t>- Orders Tab: Business line performance comparison</w:t>
      </w:r>
    </w:p>
    <w:p>
      <w:pPr>
        <w:spacing w:after="120"/>
      </w:pPr>
      <w:r>
        <w:t>3. Comparative Metrics:</w:t>
      </w:r>
    </w:p>
    <w:p>
      <w:pPr>
        <w:spacing w:after="120"/>
      </w:pPr>
      <w:r>
        <w:t>- Order volumes per business line</w:t>
      </w:r>
    </w:p>
    <w:p>
      <w:pPr>
        <w:spacing w:after="120"/>
      </w:pPr>
      <w:r>
        <w:t>- Fulfillment rates comparison</w:t>
      </w:r>
    </w:p>
    <w:p>
      <w:pPr>
        <w:spacing w:after="120"/>
      </w:pPr>
      <w:r>
        <w:t>- Stock health rates per business line</w:t>
      </w:r>
    </w:p>
    <w:p>
      <w:pPr>
        <w:spacing w:after="120"/>
      </w:pPr>
      <w:r>
        <w:t>- Device inventory distribution</w:t>
      </w:r>
    </w:p>
    <w:p>
      <w:pPr>
        <w:spacing w:after="120"/>
      </w:pPr>
      <w:r>
        <w:t>4. Visualizations:</w:t>
      </w:r>
    </w:p>
    <w:p>
      <w:pPr>
        <w:spacing w:after="120"/>
      </w:pPr>
      <w:r>
        <w:t>- Compact charts for quick comparison</w:t>
      </w:r>
    </w:p>
    <w:p>
      <w:pPr>
        <w:spacing w:after="120"/>
      </w:pPr>
      <w:r>
        <w:t>- Color-coded performance indicators</w:t>
      </w:r>
    </w:p>
    <w:p>
      <w:pPr>
        <w:spacing w:after="120"/>
      </w:pPr>
      <w:r>
        <w:t>- Trend analysis by business line</w:t>
      </w:r>
    </w:p>
    <w:p>
      <w:pPr>
        <w:spacing w:after="120"/>
      </w:pPr>
      <w:r>
        <w:t>Business Lines:</w:t>
      </w:r>
    </w:p>
    <w:p>
      <w:pPr>
        <w:pStyle w:val="ListBullet"/>
      </w:pPr>
      <w:r>
        <w:t>Cash Connect</w:t>
      </w:r>
    </w:p>
    <w:p>
      <w:pPr>
        <w:pStyle w:val="ListBullet"/>
      </w:pPr>
      <w:r>
        <w:t>ABSA</w:t>
      </w:r>
    </w:p>
    <w:p>
      <w:pPr>
        <w:pStyle w:val="ListBullet"/>
      </w:pPr>
      <w:r>
        <w:t>VPS</w:t>
      </w:r>
    </w:p>
    <w:p>
      <w:pPr>
        <w:pStyle w:val="ListBullet"/>
      </w:pPr>
      <w:r>
        <w:t>Accessories</w:t>
      </w:r>
    </w:p>
    <w:p>
      <w:pPr>
        <w:pStyle w:val="ListBullet"/>
      </w:pPr>
      <w:r>
        <w:t>Modems</w:t>
      </w:r>
    </w:p>
    <w:p>
      <w:pPr>
        <w:pStyle w:val="ListBullet"/>
      </w:pPr>
      <w:r>
        <w:t>Sim Management</w:t>
      </w:r>
    </w:p>
    <w:p>
      <w:pPr>
        <w:spacing w:after="120"/>
      </w:pPr>
      <w:r>
        <w:t>Notes:</w:t>
      </w:r>
    </w:p>
    <w:p>
      <w:pPr>
        <w:pStyle w:val="ListBullet"/>
      </w:pPr>
      <w:r>
        <w:t>Integrated across all dashboard tabs</w:t>
      </w:r>
    </w:p>
    <w:p>
      <w:pPr>
        <w:pStyle w:val="Heading3"/>
      </w:pPr>
      <w:r>
        <w:t>Installations Analytics</w:t>
      </w:r>
    </w:p>
    <w:p>
      <w:pPr>
        <w:spacing w:after="120"/>
      </w:pPr>
      <w:r>
        <w:t>Purpose: Future tracking of installation performance and metrics.</w:t>
      </w:r>
    </w:p>
    <w:p>
      <w:pPr>
        <w:spacing w:after="120"/>
      </w:pPr>
      <w:r>
        <w:t>Status: Placeholder (Awaiting Vendor Information).</w:t>
      </w:r>
    </w:p>
    <w:p>
      <w:pPr>
        <w:spacing w:after="120"/>
      </w:pPr>
      <w:r>
        <w:t>Location: KPI Dashboard → Installations Tab.</w:t>
      </w:r>
    </w:p>
    <w:p>
      <w:pPr>
        <w:pStyle w:val="ListBullet"/>
      </w:pPr>
      <w:r>
        <w:t>Real-time filtering</w:t>
      </w:r>
    </w:p>
    <w:p>
      <w:pPr>
        <w:pStyle w:val="ListBullet"/>
      </w:pPr>
      <w:r>
        <w:t>Performance benchmarking</w:t>
      </w:r>
    </w:p>
    <w:p>
      <w:pPr>
        <w:pStyle w:val="Heading3"/>
      </w:pPr>
      <w:r>
        <w:t>Exception Monitoring</w:t>
      </w:r>
    </w:p>
    <w:p>
      <w:pPr>
        <w:spacing w:after="120"/>
      </w:pPr>
      <w:r>
        <w:t>Purpose: Track data integrity issues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KPI Dashboard → Exceptions tab</w:t>
      </w:r>
    </w:p>
    <w:p>
      <w:pPr>
        <w:spacing w:after="120"/>
      </w:pPr>
      <w:r>
        <w:t>2. Exception Types:</w:t>
      </w:r>
    </w:p>
    <w:p>
      <w:pPr>
        <w:spacing w:after="120"/>
      </w:pPr>
      <w:r>
        <w:t>- Orphaned Stock Count Serials: Devices scanned but not in registry</w:t>
      </w:r>
    </w:p>
    <w:p>
      <w:pPr>
        <w:spacing w:after="120"/>
      </w:pPr>
      <w:r>
        <w:t>- Duplicate Serial Numbers: Serials appearing multiple times</w:t>
      </w:r>
    </w:p>
    <w:p>
      <w:pPr>
        <w:spacing w:after="120"/>
      </w:pPr>
      <w:r>
        <w:t>3. Exception Details:</w:t>
      </w:r>
    </w:p>
    <w:p>
      <w:pPr>
        <w:spacing w:after="120"/>
      </w:pPr>
      <w:r>
        <w:t>- Serial number</w:t>
      </w:r>
    </w:p>
    <w:p>
      <w:pPr>
        <w:spacing w:after="120"/>
      </w:pPr>
      <w:r>
        <w:t>- Location and user who scanned</w:t>
      </w:r>
    </w:p>
    <w:p>
      <w:pPr>
        <w:spacing w:after="120"/>
      </w:pPr>
      <w:r>
        <w:t>- Scan date</w:t>
      </w:r>
    </w:p>
    <w:p>
      <w:pPr>
        <w:spacing w:after="120"/>
      </w:pPr>
      <w:r>
        <w:t>- Resolution status</w:t>
      </w:r>
    </w:p>
    <w:p>
      <w:pPr>
        <w:spacing w:after="120"/>
      </w:pPr>
      <w:r>
        <w:t>4. Exception Management:</w:t>
      </w:r>
    </w:p>
    <w:p>
      <w:pPr>
        <w:spacing w:after="120"/>
      </w:pPr>
      <w:r>
        <w:t>- Assign to team member</w:t>
      </w:r>
    </w:p>
    <w:p>
      <w:pPr>
        <w:spacing w:after="120"/>
      </w:pPr>
      <w:r>
        <w:t>- Add resolution notes</w:t>
      </w:r>
    </w:p>
    <w:p>
      <w:pPr>
        <w:spacing w:after="120"/>
      </w:pPr>
      <w:r>
        <w:t>- Track resolution progress</w:t>
      </w:r>
    </w:p>
    <w:p>
      <w:pPr>
        <w:spacing w:after="120"/>
      </w:pPr>
      <w:r>
        <w:t>- Prevent future occurrences</w:t>
      </w:r>
    </w:p>
    <w:p>
      <w:pPr>
        <w:spacing w:after="120"/>
      </w:pPr>
      <w:r>
        <w:t>Use Cases:</w:t>
      </w:r>
    </w:p>
    <w:p>
      <w:pPr>
        <w:pStyle w:val="ListBullet"/>
      </w:pPr>
      <w:r>
        <w:t>Identify devices needing ingestion</w:t>
      </w:r>
    </w:p>
    <w:p>
      <w:pPr>
        <w:pStyle w:val="ListBullet"/>
      </w:pPr>
      <w:r>
        <w:t>Detect data entry errors</w:t>
      </w:r>
    </w:p>
    <w:p>
      <w:pPr>
        <w:pStyle w:val="ListBullet"/>
      </w:pPr>
      <w:r>
        <w:t>Maintain registry integrity</w:t>
      </w:r>
    </w:p>
    <w:p>
      <w:pPr>
        <w:pStyle w:val="ListBullet"/>
      </w:pPr>
      <w:r>
        <w:t>Operational discrepancy tracking</w:t>
      </w:r>
    </w:p>
    <w:p>
      <w:pPr>
        <w:spacing w:after="120"/>
      </w:pPr>
      <w:r>
        <w:t>Notes:</w:t>
      </w:r>
    </w:p>
    <w:p>
      <w:pPr>
        <w:pStyle w:val="ListBullet"/>
      </w:pPr>
      <w:r>
        <w:t>Real-time exception detection</w:t>
      </w:r>
    </w:p>
    <w:p>
      <w:pPr>
        <w:pStyle w:val="ListBullet"/>
      </w:pPr>
      <w:r>
        <w:t>Automated alerting</w:t>
      </w:r>
    </w:p>
    <w:p>
      <w:pPr>
        <w:pStyle w:val="ListBullet"/>
      </w:pPr>
      <w:r>
        <w:t>Resolution workflow tracking</w:t>
      </w:r>
    </w:p>
    <w:p>
      <w:pPr>
        <w:pStyle w:val="Heading3"/>
      </w:pPr>
      <w:r>
        <w:t>Stock Count Reporting</w:t>
      </w:r>
    </w:p>
    <w:p>
      <w:pPr>
        <w:spacing w:after="120"/>
      </w:pPr>
      <w:r>
        <w:t>Purpose: Analyze stock count history and accuracy</w:t>
      </w:r>
    </w:p>
    <w:p>
      <w:pPr>
        <w:spacing w:after="120"/>
      </w:pPr>
      <w:r>
        <w:t>Required Role: Admin, Back Office (own counts), Users (own counts)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Stock Counts Report (/stock-counts-report)</w:t>
      </w:r>
    </w:p>
    <w:p>
      <w:pPr>
        <w:spacing w:after="120"/>
      </w:pPr>
      <w:r>
        <w:t>2. Filtering Options:</w:t>
      </w:r>
    </w:p>
    <w:p>
      <w:pPr>
        <w:spacing w:after="120"/>
      </w:pPr>
      <w:r>
        <w:t>- Count Type: Monthly, Mid-Month, Daily, All</w:t>
      </w:r>
    </w:p>
    <w:p>
      <w:pPr>
        <w:spacing w:after="120"/>
      </w:pPr>
      <w:r>
        <w:t>- Count Period: Select specific period</w:t>
      </w:r>
    </w:p>
    <w:p>
      <w:pPr>
        <w:spacing w:after="120"/>
      </w:pPr>
      <w:r>
        <w:t>- User: Filter by who performed count</w:t>
      </w:r>
    </w:p>
    <w:p>
      <w:pPr>
        <w:spacing w:after="120"/>
      </w:pPr>
      <w:r>
        <w:t>- Search: By device type or description</w:t>
      </w:r>
    </w:p>
    <w:p>
      <w:pPr>
        <w:spacing w:after="120"/>
      </w:pPr>
      <w:r>
        <w:t>3. Results Display:</w:t>
      </w:r>
    </w:p>
    <w:p>
      <w:pPr>
        <w:spacing w:after="120"/>
      </w:pPr>
      <w:r>
        <w:t>- Sortable data table</w:t>
      </w:r>
    </w:p>
    <w:p>
      <w:pPr>
        <w:spacing w:after="120"/>
      </w:pPr>
      <w:r>
        <w:t>- Columns: Date, Stock Holder, Device, Item Code, Quantity, Status, User</w:t>
      </w:r>
    </w:p>
    <w:p>
      <w:pPr>
        <w:spacing w:after="120"/>
      </w:pPr>
      <w:r>
        <w:t>- Badge-based status indicators</w:t>
      </w:r>
    </w:p>
    <w:p>
      <w:pPr>
        <w:spacing w:after="120"/>
      </w:pPr>
      <w:r>
        <w:t>- Pagination for large datasets</w:t>
      </w:r>
    </w:p>
    <w:p>
      <w:pPr>
        <w:spacing w:after="120"/>
      </w:pPr>
      <w:r>
        <w:t>4. Export Functionality:</w:t>
      </w:r>
    </w:p>
    <w:p>
      <w:pPr>
        <w:spacing w:after="120"/>
      </w:pPr>
      <w:r>
        <w:t>- Download filtered data to CSV</w:t>
      </w:r>
    </w:p>
    <w:p>
      <w:pPr>
        <w:spacing w:after="120"/>
      </w:pPr>
      <w:r>
        <w:t>- Full dataset export</w:t>
      </w:r>
    </w:p>
    <w:p>
      <w:pPr>
        <w:spacing w:after="120"/>
      </w:pPr>
      <w:r>
        <w:t>- Report formatting options</w:t>
      </w:r>
    </w:p>
    <w:p>
      <w:pPr>
        <w:spacing w:after="120"/>
      </w:pPr>
      <w:r>
        <w:t>Role-Based Access:</w:t>
      </w:r>
    </w:p>
    <w:p>
      <w:pPr>
        <w:pStyle w:val="ListBullet"/>
      </w:pPr>
      <w:r>
        <w:t>Admins: See all counts across all users</w:t>
      </w:r>
    </w:p>
    <w:p>
      <w:pPr>
        <w:pStyle w:val="ListBullet"/>
      </w:pPr>
      <w:r>
        <w:t>Users: See only their own counts</w:t>
      </w:r>
    </w:p>
    <w:p>
      <w:pPr>
        <w:pStyle w:val="ListBullet"/>
      </w:pPr>
      <w:r>
        <w:t>Back Office: See all counts with full details</w:t>
      </w:r>
    </w:p>
    <w:p>
      <w:pPr>
        <w:spacing w:after="120"/>
      </w:pPr>
      <w:r>
        <w:t>Notes:</w:t>
      </w:r>
    </w:p>
    <w:p>
      <w:pPr>
        <w:pStyle w:val="ListBullet"/>
      </w:pPr>
      <w:r>
        <w:t>Historical analysis capability</w:t>
      </w:r>
    </w:p>
    <w:p>
      <w:pPr>
        <w:pStyle w:val="ListBullet"/>
      </w:pPr>
      <w:r>
        <w:t>Accuracy trend tracking</w:t>
      </w:r>
    </w:p>
    <w:p>
      <w:pPr>
        <w:pStyle w:val="ListBullet"/>
      </w:pPr>
      <w:r>
        <w:t>User performance metrics</w:t>
      </w:r>
    </w:p>
    <w:p>
      <w:pPr>
        <w:pStyle w:val="Heading3"/>
      </w:pPr>
      <w:r>
        <w:t>Performance Metrics Review</w:t>
      </w:r>
    </w:p>
    <w:p>
      <w:pPr>
        <w:spacing w:after="120"/>
      </w:pPr>
      <w:r>
        <w:t>Purpose: Comprehensive performance analysis</w:t>
      </w:r>
    </w:p>
    <w:p>
      <w:pPr>
        <w:spacing w:after="120"/>
      </w:pPr>
      <w:r>
        <w:t>Required Role: Back Office, Admin</w:t>
      </w:r>
    </w:p>
    <w:p>
      <w:pPr>
        <w:spacing w:after="120"/>
      </w:pPr>
      <w:r>
        <w:t>Steps:</w:t>
      </w:r>
    </w:p>
    <w:p>
      <w:pPr>
        <w:spacing w:after="120"/>
      </w:pPr>
      <w:r>
        <w:t>1. Navigate to KPI Dashboard (/kpi)</w:t>
      </w:r>
    </w:p>
    <w:p>
      <w:pPr>
        <w:spacing w:after="120"/>
      </w:pPr>
      <w:r>
        <w:t>2. Performance Categories:</w:t>
      </w:r>
    </w:p>
    <w:p>
      <w:pPr>
        <w:spacing w:after="120"/>
      </w:pPr>
      <w:r>
        <w:t>- Order Processing: Cycle times, fulfillment rates</w:t>
      </w:r>
    </w:p>
    <w:p>
      <w:pPr>
        <w:spacing w:after="120"/>
      </w:pPr>
      <w:r>
        <w:t>- Warehouse Operations: Picking efficiency, dispatch rates</w:t>
      </w:r>
    </w:p>
    <w:p>
      <w:pPr>
        <w:spacing w:after="120"/>
      </w:pPr>
      <w:r>
        <w:t>- Asset Management: Device health, repair metrics</w:t>
      </w:r>
    </w:p>
    <w:p>
      <w:pPr>
        <w:spacing w:after="120"/>
      </w:pPr>
      <w:r>
        <w:t>- Inventory Management: Stock accuracy, turnover rates</w:t>
      </w:r>
    </w:p>
    <w:p>
      <w:pPr>
        <w:spacing w:after="120"/>
      </w:pPr>
      <w:r>
        <w:t>3. Time-Based Analysis:</w:t>
      </w:r>
    </w:p>
    <w:p>
      <w:pPr>
        <w:spacing w:after="120"/>
      </w:pPr>
      <w:r>
        <w:t>- Monthly performance trends</w:t>
      </w:r>
    </w:p>
    <w:p>
      <w:pPr>
        <w:spacing w:after="120"/>
      </w:pPr>
      <w:r>
        <w:t>- Year-over-year comparisons</w:t>
      </w:r>
    </w:p>
    <w:p>
      <w:pPr>
        <w:spacing w:after="120"/>
      </w:pPr>
      <w:r>
        <w:t>- Seasonal pattern identification</w:t>
      </w:r>
    </w:p>
    <w:p>
      <w:pPr>
        <w:spacing w:after="120"/>
      </w:pPr>
      <w:r>
        <w:t>4. Benchmarking:</w:t>
      </w:r>
    </w:p>
    <w:p>
      <w:pPr>
        <w:spacing w:after="120"/>
      </w:pPr>
      <w:r>
        <w:t>- Internal benchmarks</w:t>
      </w:r>
    </w:p>
    <w:p>
      <w:pPr>
        <w:spacing w:after="120"/>
      </w:pPr>
      <w:r>
        <w:t>- Industry standards comparison</w:t>
      </w:r>
    </w:p>
    <w:p>
      <w:pPr>
        <w:spacing w:after="120"/>
      </w:pPr>
      <w:r>
        <w:t>- Goal vs actual performance</w:t>
      </w:r>
    </w:p>
    <w:p>
      <w:pPr>
        <w:spacing w:after="120"/>
      </w:pPr>
      <w:r>
        <w:t>Key Performance Indicators:</w:t>
      </w:r>
    </w:p>
    <w:p>
      <w:pPr>
        <w:pStyle w:val="ListBullet"/>
      </w:pPr>
      <w:r>
        <w:t>Order fulfillment rate (&gt;95% target)</w:t>
      </w:r>
    </w:p>
    <w:p>
      <w:pPr>
        <w:pStyle w:val="ListBullet"/>
      </w:pPr>
      <w:r>
        <w:t>SLA compliance rate (&gt;90% target)</w:t>
      </w:r>
    </w:p>
    <w:p>
      <w:pPr>
        <w:pStyle w:val="ListBullet"/>
      </w:pPr>
      <w:r>
        <w:t>Average cycle time (&lt;48 hours target)</w:t>
      </w:r>
    </w:p>
    <w:p>
      <w:pPr>
        <w:pStyle w:val="ListBullet"/>
      </w:pPr>
      <w:r>
        <w:t>Stock accuracy (&gt;98% target)</w:t>
      </w:r>
    </w:p>
    <w:p>
      <w:pPr>
        <w:pStyle w:val="ListBullet"/>
      </w:pPr>
      <w:r>
        <w:t>Device health rate (&gt;85% target)</w:t>
      </w:r>
    </w:p>
    <w:p>
      <w:pPr>
        <w:spacing w:after="120"/>
      </w:pPr>
      <w:r>
        <w:t>Notes:</w:t>
      </w:r>
    </w:p>
    <w:p>
      <w:pPr>
        <w:pStyle w:val="ListBullet"/>
      </w:pPr>
      <w:r>
        <w:t>Automated calculations</w:t>
      </w:r>
    </w:p>
    <w:p>
      <w:pPr>
        <w:pStyle w:val="ListBullet"/>
      </w:pPr>
      <w:r>
        <w:t>Visual trend analysis</w:t>
      </w:r>
    </w:p>
    <w:p>
      <w:pPr>
        <w:pStyle w:val="ListBullet"/>
      </w:pPr>
      <w:r>
        <w:t>Performance alerts</w:t>
      </w:r>
    </w:p>
    <w:p>
      <w:pPr>
        <w:pStyle w:val="Heading2"/>
      </w:pPr>
      <w:r>
        <w:t>Troubleshooting &amp; FAQs</w:t>
      </w:r>
    </w:p>
    <w:p>
      <w:pPr>
        <w:pStyle w:val="Heading3"/>
      </w:pPr>
      <w:r>
        <w:t>Common Issues &amp; Solutions</w:t>
      </w:r>
    </w:p>
    <w:p>
      <w:pPr>
        <w:pStyle w:val="Heading4"/>
      </w:pPr>
      <w:r>
        <w:t>Order Management Issues</w:t>
      </w:r>
    </w:p>
    <w:p>
      <w:pPr>
        <w:spacing w:after="120"/>
      </w:pPr>
      <w:r>
        <w:t>Issue: Order not appearing in picking queue</w:t>
      </w:r>
    </w:p>
    <w:p>
      <w:pPr>
        <w:spacing w:after="120"/>
      </w:pPr>
      <w:r>
        <w:t>Causes:</w:t>
      </w:r>
    </w:p>
    <w:p>
      <w:pPr>
        <w:pStyle w:val="ListBullet"/>
      </w:pPr>
      <w:r>
        <w:t>Order not submitted successfully</w:t>
      </w:r>
    </w:p>
    <w:p>
      <w:pPr>
        <w:pStyle w:val="ListBullet"/>
      </w:pPr>
      <w:r>
        <w:t>Order already picked</w:t>
      </w:r>
    </w:p>
    <w:p>
      <w:pPr>
        <w:pStyle w:val="ListBullet"/>
      </w:pPr>
      <w:r>
        <w:t>Order cancelled</w:t>
      </w:r>
    </w:p>
    <w:p>
      <w:pPr>
        <w:spacing w:after="120"/>
      </w:pPr>
      <w:r>
        <w:t>Solutions:</w:t>
      </w:r>
    </w:p>
    <w:p>
      <w:pPr>
        <w:spacing w:after="120"/>
      </w:pPr>
      <w:r>
        <w:t>1. Check order status in tracking</w:t>
      </w:r>
    </w:p>
    <w:p>
      <w:pPr>
        <w:spacing w:after="120"/>
      </w:pPr>
      <w:r>
        <w:t>2. Verify order completion</w:t>
      </w:r>
    </w:p>
    <w:p>
      <w:pPr>
        <w:spacing w:after="120"/>
      </w:pPr>
      <w:r>
        <w:t>3. Contact system admin</w:t>
      </w:r>
    </w:p>
    <w:p>
      <w:pPr>
        <w:spacing w:after="120"/>
      </w:pPr>
      <w:r>
        <w:t>Issue: Cannot modify order</w:t>
      </w:r>
    </w:p>
    <w:p>
      <w:pPr>
        <w:spacing w:after="120"/>
      </w:pPr>
      <w:r>
        <w:t>Causes:</w:t>
      </w:r>
    </w:p>
    <w:p>
      <w:pPr>
        <w:pStyle w:val="ListBullet"/>
      </w:pPr>
      <w:r>
        <w:t>Order already picked</w:t>
      </w:r>
    </w:p>
    <w:p>
      <w:pPr>
        <w:pStyle w:val="ListBullet"/>
      </w:pPr>
      <w:r>
        <w:t>Order already dispatched</w:t>
      </w:r>
    </w:p>
    <w:p>
      <w:pPr>
        <w:pStyle w:val="ListBullet"/>
      </w:pPr>
      <w:r>
        <w:t>Insufficient permissions</w:t>
      </w:r>
    </w:p>
    <w:p>
      <w:pPr>
        <w:spacing w:after="120"/>
      </w:pPr>
      <w:r>
        <w:t>Solutions:</w:t>
      </w:r>
    </w:p>
    <w:p>
      <w:pPr>
        <w:spacing w:after="120"/>
      </w:pPr>
      <w:r>
        <w:t>1. Check order status</w:t>
      </w:r>
    </w:p>
    <w:p>
      <w:pPr>
        <w:spacing w:after="120"/>
      </w:pPr>
      <w:r>
        <w:t>2. Contact supervisor for changes</w:t>
      </w:r>
    </w:p>
    <w:p>
      <w:pPr>
        <w:spacing w:after="120"/>
      </w:pPr>
      <w:r>
        <w:t>3. Cancel and recreate if necessary</w:t>
      </w:r>
    </w:p>
    <w:p>
      <w:pPr>
        <w:pStyle w:val="Heading4"/>
      </w:pPr>
      <w:r>
        <w:t>Warehouse Operations Issues</w:t>
      </w:r>
    </w:p>
    <w:p>
      <w:pPr>
        <w:spacing w:after="120"/>
      </w:pPr>
      <w:r>
        <w:t>Issue: Scanner not working</w:t>
      </w:r>
    </w:p>
    <w:p>
      <w:pPr>
        <w:spacing w:after="120"/>
      </w:pPr>
      <w:r>
        <w:t>Causes:</w:t>
      </w:r>
    </w:p>
    <w:p>
      <w:pPr>
        <w:pStyle w:val="ListBullet"/>
      </w:pPr>
      <w:r>
        <w:t>USB scanner not connected</w:t>
      </w:r>
    </w:p>
    <w:p>
      <w:pPr>
        <w:pStyle w:val="ListBullet"/>
      </w:pPr>
      <w:r>
        <w:t>Camera access denied</w:t>
      </w:r>
    </w:p>
    <w:p>
      <w:pPr>
        <w:pStyle w:val="ListBullet"/>
      </w:pPr>
      <w:r>
        <w:t>Barcode damaged</w:t>
      </w:r>
    </w:p>
    <w:p>
      <w:pPr>
        <w:spacing w:after="120"/>
      </w:pPr>
      <w:r>
        <w:t>Solutions:</w:t>
      </w:r>
    </w:p>
    <w:p>
      <w:pPr>
        <w:spacing w:after="120"/>
      </w:pPr>
      <w:r>
        <w:t>1. Check USB connection</w:t>
      </w:r>
    </w:p>
    <w:p>
      <w:pPr>
        <w:spacing w:after="120"/>
      </w:pPr>
      <w:r>
        <w:t>2. Allow camera permissions</w:t>
      </w:r>
    </w:p>
    <w:p>
      <w:pPr>
        <w:spacing w:after="120"/>
      </w:pPr>
      <w:r>
        <w:t>3. Try manual entry</w:t>
      </w:r>
    </w:p>
    <w:p>
      <w:pPr>
        <w:spacing w:after="120"/>
      </w:pPr>
      <w:r>
        <w:t>4. Clean barcode</w:t>
      </w:r>
    </w:p>
    <w:p>
      <w:pPr>
        <w:spacing w:after="120"/>
      </w:pPr>
      <w:r>
        <w:t>Issue: Serial number validation failed</w:t>
      </w:r>
    </w:p>
    <w:p>
      <w:pPr>
        <w:spacing w:after="120"/>
      </w:pPr>
      <w:r>
        <w:t>Causes:</w:t>
      </w:r>
    </w:p>
    <w:p>
      <w:pPr>
        <w:pStyle w:val="ListBullet"/>
      </w:pPr>
      <w:r>
        <w:t>Serial already in use</w:t>
      </w:r>
    </w:p>
    <w:p>
      <w:pPr>
        <w:pStyle w:val="ListBullet"/>
      </w:pPr>
      <w:r>
        <w:t>Invalid format</w:t>
      </w:r>
    </w:p>
    <w:p>
      <w:pPr>
        <w:pStyle w:val="ListBullet"/>
      </w:pPr>
      <w:r>
        <w:t>Device not found in registry</w:t>
      </w:r>
    </w:p>
    <w:p>
      <w:pPr>
        <w:spacing w:after="120"/>
      </w:pPr>
      <w:r>
        <w:t>Solutions:</w:t>
      </w:r>
    </w:p>
    <w:p>
      <w:pPr>
        <w:spacing w:after="120"/>
      </w:pPr>
      <w:r>
        <w:t>1. Check for duplicate entry</w:t>
      </w:r>
    </w:p>
    <w:p>
      <w:pPr>
        <w:spacing w:after="120"/>
      </w:pPr>
      <w:r>
        <w:t>2. Verify serial format</w:t>
      </w:r>
    </w:p>
    <w:p>
      <w:pPr>
        <w:spacing w:after="120"/>
      </w:pPr>
      <w:r>
        <w:t>3. Contact admin for device registration</w:t>
      </w:r>
    </w:p>
    <w:p>
      <w:pPr>
        <w:pStyle w:val="Heading4"/>
      </w:pPr>
      <w:r>
        <w:t>Asset Management Issues</w:t>
      </w:r>
    </w:p>
    <w:p>
      <w:pPr>
        <w:spacing w:after="120"/>
      </w:pPr>
      <w:r>
        <w:t>Issue: Cannot create repair ticket</w:t>
      </w:r>
    </w:p>
    <w:p>
      <w:pPr>
        <w:spacing w:after="120"/>
      </w:pPr>
      <w:r>
        <w:t>Causes:</w:t>
      </w:r>
    </w:p>
    <w:p>
      <w:pPr>
        <w:pStyle w:val="ListBullet"/>
      </w:pPr>
      <w:r>
        <w:t>Device not found</w:t>
      </w:r>
    </w:p>
    <w:p>
      <w:pPr>
        <w:pStyle w:val="ListBullet"/>
      </w:pPr>
      <w:r>
        <w:t>Insufficient permissions</w:t>
      </w:r>
    </w:p>
    <w:p>
      <w:pPr>
        <w:pStyle w:val="ListBullet"/>
      </w:pPr>
      <w:r>
        <w:t>System maintenance</w:t>
      </w:r>
    </w:p>
    <w:p>
      <w:pPr>
        <w:spacing w:after="120"/>
      </w:pPr>
      <w:r>
        <w:t>Solutions:</w:t>
      </w:r>
    </w:p>
    <w:p>
      <w:pPr>
        <w:spacing w:after="120"/>
      </w:pPr>
      <w:r>
        <w:t>1. Verify device serial</w:t>
      </w:r>
    </w:p>
    <w:p>
      <w:pPr>
        <w:spacing w:after="120"/>
      </w:pPr>
      <w:r>
        <w:t>2. Check user permissions</w:t>
      </w:r>
    </w:p>
    <w:p>
      <w:pPr>
        <w:spacing w:after="120"/>
      </w:pPr>
      <w:r>
        <w:t>3. Contact support</w:t>
      </w:r>
    </w:p>
    <w:p>
      <w:pPr>
        <w:spacing w:after="120"/>
      </w:pPr>
      <w:r>
        <w:t>Issue: RMA process stuck</w:t>
      </w:r>
    </w:p>
    <w:p>
      <w:pPr>
        <w:spacing w:after="120"/>
      </w:pPr>
      <w:r>
        <w:t>Causes:</w:t>
      </w:r>
    </w:p>
    <w:p>
      <w:pPr>
        <w:pStyle w:val="ListBullet"/>
      </w:pPr>
      <w:r>
        <w:t>Supplier not responding</w:t>
      </w:r>
    </w:p>
    <w:p>
      <w:pPr>
        <w:pStyle w:val="ListBullet"/>
      </w:pPr>
      <w:r>
        <w:t>Documentation missing</w:t>
      </w:r>
    </w:p>
    <w:p>
      <w:pPr>
        <w:pStyle w:val="ListBullet"/>
      </w:pPr>
      <w:r>
        <w:t>System error</w:t>
      </w:r>
    </w:p>
    <w:p>
      <w:pPr>
        <w:spacing w:after="120"/>
      </w:pPr>
      <w:r>
        <w:t>Solutions:</w:t>
      </w:r>
    </w:p>
    <w:p>
      <w:pPr>
        <w:spacing w:after="120"/>
      </w:pPr>
      <w:r>
        <w:t>1. Contact supplier directly</w:t>
      </w:r>
    </w:p>
    <w:p>
      <w:pPr>
        <w:spacing w:after="120"/>
      </w:pPr>
      <w:r>
        <w:t>2. Upload required documents</w:t>
      </w:r>
    </w:p>
    <w:p>
      <w:pPr>
        <w:spacing w:after="120"/>
      </w:pPr>
      <w:r>
        <w:t>3. Escalate to management</w:t>
      </w:r>
    </w:p>
    <w:p>
      <w:pPr>
        <w:pStyle w:val="Heading4"/>
      </w:pPr>
      <w:r>
        <w:t>Stock Management Issues</w:t>
      </w:r>
    </w:p>
    <w:p>
      <w:pPr>
        <w:spacing w:after="120"/>
      </w:pPr>
      <w:r>
        <w:t>Issue: Stock count not submitting</w:t>
      </w:r>
    </w:p>
    <w:p>
      <w:pPr>
        <w:spacing w:after="120"/>
      </w:pPr>
      <w:r>
        <w:t>Causes:</w:t>
      </w:r>
    </w:p>
    <w:p>
      <w:pPr>
        <w:pStyle w:val="ListBullet"/>
      </w:pPr>
      <w:r>
        <w:t>Required fields missing</w:t>
      </w:r>
    </w:p>
    <w:p>
      <w:pPr>
        <w:pStyle w:val="ListBullet"/>
      </w:pPr>
      <w:r>
        <w:t>Network connectivity</w:t>
      </w:r>
    </w:p>
    <w:p>
      <w:pPr>
        <w:pStyle w:val="ListBullet"/>
      </w:pPr>
      <w:r>
        <w:t>Validation errors</w:t>
      </w:r>
    </w:p>
    <w:p>
      <w:pPr>
        <w:spacing w:after="120"/>
      </w:pPr>
      <w:r>
        <w:t>Solutions:</w:t>
      </w:r>
    </w:p>
    <w:p>
      <w:pPr>
        <w:spacing w:after="120"/>
      </w:pPr>
      <w:r>
        <w:t>1. Complete all required fields</w:t>
      </w:r>
    </w:p>
    <w:p>
      <w:pPr>
        <w:spacing w:after="120"/>
      </w:pPr>
      <w:r>
        <w:t>2. Check internet connection</w:t>
      </w:r>
    </w:p>
    <w:p>
      <w:pPr>
        <w:spacing w:after="120"/>
      </w:pPr>
      <w:r>
        <w:t>3. Fix validation errors</w:t>
      </w:r>
    </w:p>
    <w:p>
      <w:pPr>
        <w:spacing w:after="120"/>
      </w:pPr>
      <w:r>
        <w:t>Issue: Duplicate serial numbers</w:t>
      </w:r>
    </w:p>
    <w:p>
      <w:pPr>
        <w:spacing w:after="120"/>
      </w:pPr>
      <w:r>
        <w:t>Causes:</w:t>
      </w:r>
    </w:p>
    <w:p>
      <w:pPr>
        <w:pStyle w:val="ListBullet"/>
      </w:pPr>
      <w:r>
        <w:t>Data entry error</w:t>
      </w:r>
    </w:p>
    <w:p>
      <w:pPr>
        <w:pStyle w:val="ListBullet"/>
      </w:pPr>
      <w:r>
        <w:t>System sync issue</w:t>
      </w:r>
    </w:p>
    <w:p>
      <w:pPr>
        <w:pStyle w:val="ListBullet"/>
      </w:pPr>
      <w:r>
        <w:t>Batch processing error</w:t>
      </w:r>
    </w:p>
    <w:p>
      <w:pPr>
        <w:spacing w:after="120"/>
      </w:pPr>
      <w:r>
        <w:t>Solutions:</w:t>
      </w:r>
    </w:p>
    <w:p>
      <w:pPr>
        <w:spacing w:after="120"/>
      </w:pPr>
      <w:r>
        <w:t>1. Verify correct serial</w:t>
      </w:r>
    </w:p>
    <w:p>
      <w:pPr>
        <w:spacing w:after="120"/>
      </w:pPr>
      <w:r>
        <w:t>2. Check recent entries</w:t>
      </w:r>
    </w:p>
    <w:p>
      <w:pPr>
        <w:spacing w:after="120"/>
      </w:pPr>
      <w:r>
        <w:t>3. Contact admin for correction</w:t>
      </w:r>
    </w:p>
    <w:p>
      <w:pPr>
        <w:pStyle w:val="Heading3"/>
      </w:pPr>
      <w:r>
        <w:t>Error Messages Reference</w:t>
      </w:r>
    </w:p>
    <w:p>
      <w:pPr>
        <w:pStyle w:val="Heading4"/>
      </w:pPr>
      <w:r>
        <w:t>Order Management</w:t>
      </w:r>
    </w:p>
    <w:p>
      <w:pPr>
        <w:pStyle w:val="ListBullet"/>
      </w:pPr>
      <w:r>
        <w:t>"Order already picked": Order cannot be modified</w:t>
      </w:r>
    </w:p>
    <w:p>
      <w:pPr>
        <w:pStyle w:val="ListBullet"/>
      </w:pPr>
      <w:r>
        <w:t>"Invalid delivery address": Check address format</w:t>
      </w:r>
    </w:p>
    <w:p>
      <w:pPr>
        <w:pStyle w:val="ListBullet"/>
      </w:pPr>
      <w:r>
        <w:t>"Insufficient stock": Items not available</w:t>
      </w:r>
    </w:p>
    <w:p>
      <w:pPr>
        <w:pStyle w:val="ListBullet"/>
      </w:pPr>
      <w:r>
        <w:t>"Order limit exceeded": Contact admin for increase</w:t>
      </w:r>
    </w:p>
    <w:p>
      <w:pPr>
        <w:pStyle w:val="Heading4"/>
      </w:pPr>
      <w:r>
        <w:t>Warehouse Operations</w:t>
      </w:r>
    </w:p>
    <w:p>
      <w:pPr>
        <w:pStyle w:val="ListBullet"/>
      </w:pPr>
      <w:r>
        <w:t>"Invalid waybill format": Check waybill number</w:t>
      </w:r>
    </w:p>
    <w:p>
      <w:pPr>
        <w:pStyle w:val="ListBullet"/>
      </w:pPr>
      <w:r>
        <w:t>"Serial number not found": Device not in registry</w:t>
      </w:r>
    </w:p>
    <w:p>
      <w:pPr>
        <w:pStyle w:val="ListBullet"/>
      </w:pPr>
      <w:r>
        <w:t>"Package reference required": Enter tracking number</w:t>
      </w:r>
    </w:p>
    <w:p>
      <w:pPr>
        <w:pStyle w:val="ListBullet"/>
      </w:pPr>
      <w:r>
        <w:t>"Dispatch method required": Select delivery method</w:t>
      </w:r>
    </w:p>
    <w:p>
      <w:pPr>
        <w:pStyle w:val="Heading4"/>
      </w:pPr>
      <w:r>
        <w:t>Asset Management</w:t>
      </w:r>
    </w:p>
    <w:p>
      <w:pPr>
        <w:pStyle w:val="ListBullet"/>
      </w:pPr>
      <w:r>
        <w:t>"Device already in repair": Ticket exists for device</w:t>
      </w:r>
    </w:p>
    <w:p>
      <w:pPr>
        <w:pStyle w:val="ListBullet"/>
      </w:pPr>
      <w:r>
        <w:t>"Invalid fault category": Select from dropdown</w:t>
      </w:r>
    </w:p>
    <w:p>
      <w:pPr>
        <w:pStyle w:val="ListBullet"/>
      </w:pPr>
      <w:r>
        <w:t>"RMA already exists": Check existing RMA records</w:t>
      </w:r>
    </w:p>
    <w:p>
      <w:pPr>
        <w:pStyle w:val="ListBullet"/>
      </w:pPr>
      <w:r>
        <w:t>"Cannot decommission active device": Complete repair first</w:t>
      </w:r>
    </w:p>
    <w:p>
      <w:pPr>
        <w:pStyle w:val="Heading4"/>
      </w:pPr>
      <w:r>
        <w:t>Stock Management</w:t>
      </w:r>
    </w:p>
    <w:p>
      <w:pPr>
        <w:pStyle w:val="ListBullet"/>
      </w:pPr>
      <w:r>
        <w:t>"Duplicate serial number": Serial already exists</w:t>
      </w:r>
    </w:p>
    <w:p>
      <w:pPr>
        <w:pStyle w:val="ListBullet"/>
      </w:pPr>
      <w:r>
        <w:t>"Invalid quantity format": Enter numeric value</w:t>
      </w:r>
    </w:p>
    <w:p>
      <w:pPr>
        <w:pStyle w:val="ListBullet"/>
      </w:pPr>
      <w:r>
        <w:t>"Batch size exceeded": Reduce batch size</w:t>
      </w:r>
    </w:p>
    <w:p>
      <w:pPr>
        <w:pStyle w:val="ListBullet"/>
      </w:pPr>
      <w:r>
        <w:t>"Required field missing": Complete all required fields</w:t>
      </w:r>
    </w:p>
    <w:p>
      <w:pPr>
        <w:pStyle w:val="Heading3"/>
      </w:pPr>
      <w:r>
        <w:t>Performance Issues</w:t>
      </w:r>
    </w:p>
    <w:p>
      <w:pPr>
        <w:pStyle w:val="Heading4"/>
      </w:pPr>
      <w:r>
        <w:t>Slow Loading</w:t>
      </w:r>
    </w:p>
    <w:p>
      <w:pPr>
        <w:spacing w:after="120"/>
      </w:pPr>
      <w:r>
        <w:t>Causes:</w:t>
      </w:r>
    </w:p>
    <w:p>
      <w:pPr>
        <w:pStyle w:val="ListBullet"/>
      </w:pPr>
      <w:r>
        <w:t>Large dataset loading</w:t>
      </w:r>
    </w:p>
    <w:p>
      <w:pPr>
        <w:pStyle w:val="ListBullet"/>
      </w:pPr>
      <w:r>
        <w:t>Network connectivity</w:t>
      </w:r>
    </w:p>
    <w:p>
      <w:pPr>
        <w:pStyle w:val="ListBullet"/>
      </w:pPr>
      <w:r>
        <w:t>Browser caching</w:t>
      </w:r>
    </w:p>
    <w:p>
      <w:pPr>
        <w:spacing w:after="120"/>
      </w:pPr>
      <w:r>
        <w:t>Solutions:</w:t>
      </w:r>
    </w:p>
    <w:p>
      <w:pPr>
        <w:spacing w:after="120"/>
      </w:pPr>
      <w:r>
        <w:t>1. Use filters to reduce data</w:t>
      </w:r>
    </w:p>
    <w:p>
      <w:pPr>
        <w:spacing w:after="120"/>
      </w:pPr>
      <w:r>
        <w:t>2. Check internet speed</w:t>
      </w:r>
    </w:p>
    <w:p>
      <w:pPr>
        <w:spacing w:after="120"/>
      </w:pPr>
      <w:r>
        <w:t>3. Clear browser cache</w:t>
      </w:r>
    </w:p>
    <w:p>
      <w:pPr>
        <w:spacing w:after="120"/>
      </w:pPr>
      <w:r>
        <w:t>4. Try different browser</w:t>
      </w:r>
    </w:p>
    <w:p>
      <w:pPr>
        <w:pStyle w:val="Heading4"/>
      </w:pPr>
      <w:r>
        <w:t>Scanner Issues</w:t>
      </w:r>
    </w:p>
    <w:p>
      <w:pPr>
        <w:spacing w:after="120"/>
      </w:pPr>
      <w:r>
        <w:t>Causes:</w:t>
      </w:r>
    </w:p>
    <w:p>
      <w:pPr>
        <w:pStyle w:val="ListBullet"/>
      </w:pPr>
      <w:r>
        <w:t>Device compatibility</w:t>
      </w:r>
    </w:p>
    <w:p>
      <w:pPr>
        <w:pStyle w:val="ListBullet"/>
      </w:pPr>
      <w:r>
        <w:t>Driver issues</w:t>
      </w:r>
    </w:p>
    <w:p>
      <w:pPr>
        <w:pStyle w:val="ListBullet"/>
      </w:pPr>
      <w:r>
        <w:t>USB port problems</w:t>
      </w:r>
    </w:p>
    <w:p>
      <w:pPr>
        <w:spacing w:after="120"/>
      </w:pPr>
      <w:r>
        <w:t>Solutions:</w:t>
      </w:r>
    </w:p>
    <w:p>
      <w:pPr>
        <w:spacing w:after="120"/>
      </w:pPr>
      <w:r>
        <w:t>1. Test scanner on different device</w:t>
      </w:r>
    </w:p>
    <w:p>
      <w:pPr>
        <w:spacing w:after="120"/>
      </w:pPr>
      <w:r>
        <w:t>2. Update scanner drivers</w:t>
      </w:r>
    </w:p>
    <w:p>
      <w:pPr>
        <w:spacing w:after="120"/>
      </w:pPr>
      <w:r>
        <w:t>3. Try different USB port</w:t>
      </w:r>
    </w:p>
    <w:p>
      <w:pPr>
        <w:spacing w:after="120"/>
      </w:pPr>
      <w:r>
        <w:t>4. Use camera scanning as backup</w:t>
      </w:r>
    </w:p>
    <w:p>
      <w:pPr>
        <w:pStyle w:val="Heading3"/>
      </w:pPr>
      <w:r>
        <w:t>Contact Support</w:t>
      </w:r>
    </w:p>
    <w:p>
      <w:pPr>
        <w:spacing w:after="120"/>
      </w:pPr>
      <w:r>
        <w:t>When to Contact Support:</w:t>
      </w:r>
    </w:p>
    <w:p>
      <w:pPr>
        <w:pStyle w:val="ListBullet"/>
      </w:pPr>
      <w:r>
        <w:t>System errors persisting after troubleshooting</w:t>
      </w:r>
    </w:p>
    <w:p>
      <w:pPr>
        <w:pStyle w:val="ListBullet"/>
      </w:pPr>
      <w:r>
        <w:t>Feature not working as documented</w:t>
      </w:r>
    </w:p>
    <w:p>
      <w:pPr>
        <w:pStyle w:val="ListBullet"/>
      </w:pPr>
      <w:r>
        <w:t>Data integrity concerns</w:t>
      </w:r>
    </w:p>
    <w:p>
      <w:pPr>
        <w:pStyle w:val="ListBullet"/>
      </w:pPr>
      <w:r>
        <w:t>Performance issues affecting operations</w:t>
      </w:r>
    </w:p>
    <w:p>
      <w:pPr>
        <w:spacing w:after="120"/>
      </w:pPr>
      <w:r>
        <w:t>Information to Provide:</w:t>
      </w:r>
    </w:p>
    <w:p>
      <w:pPr>
        <w:pStyle w:val="ListBullet"/>
      </w:pPr>
      <w:r>
        <w:t>User role and permissions</w:t>
      </w:r>
    </w:p>
    <w:p>
      <w:pPr>
        <w:pStyle w:val="ListBullet"/>
      </w:pPr>
      <w:r>
        <w:t>Specific error messages</w:t>
      </w:r>
    </w:p>
    <w:p>
      <w:pPr>
        <w:pStyle w:val="ListBullet"/>
      </w:pPr>
      <w:r>
        <w:t>Steps to reproduce issue</w:t>
      </w:r>
    </w:p>
    <w:p>
      <w:pPr>
        <w:pStyle w:val="ListBullet"/>
      </w:pPr>
      <w:r>
        <w:t>Browser and device information</w:t>
      </w:r>
    </w:p>
    <w:p>
      <w:pPr>
        <w:pStyle w:val="ListBullet"/>
      </w:pPr>
      <w:r>
        <w:t>Time of occurrence</w:t>
      </w:r>
    </w:p>
    <w:p>
      <w:pPr>
        <w:spacing w:after="120"/>
      </w:pPr>
      <w:r>
        <w:t>Support Channels:</w:t>
      </w:r>
    </w:p>
    <w:p>
      <w:pPr>
        <w:pStyle w:val="ListBullet"/>
      </w:pPr>
      <w:r>
        <w:t>Email: support@4danalytics.com</w:t>
      </w:r>
    </w:p>
    <w:p>
      <w:pPr>
        <w:pStyle w:val="ListBullet"/>
      </w:pPr>
      <w:r>
        <w:t>Phone: [Support Number]</w:t>
      </w:r>
    </w:p>
    <w:p>
      <w:pPr>
        <w:pStyle w:val="ListBullet"/>
      </w:pPr>
      <w:r>
        <w:t>In-app support ticket system</w:t>
      </w:r>
    </w:p>
    <w:p>
      <w:pPr>
        <w:pStyle w:val="Heading2"/>
      </w:pPr>
      <w:r>
        <w:t>Technical Setup</w:t>
      </w:r>
    </w:p>
    <w:p>
      <w:pPr>
        <w:pStyle w:val="Heading3"/>
      </w:pPr>
      <w:r>
        <w:t>Environment Configuration</w:t>
      </w:r>
    </w:p>
    <w:p>
      <w:pPr>
        <w:pStyle w:val="Heading4"/>
      </w:pPr>
      <w:r>
        <w:t>Required Environment Variables</w:t>
      </w:r>
    </w:p>
    <w:p>
      <w:pPr>
        <w:pStyle w:val="Heading3"/>
      </w:pPr>
      <w:r>
        <w:t>Webhook Configuration</w:t>
      </w:r>
    </w:p>
    <w:p>
      <w:pPr>
        <w:pStyle w:val="Heading4"/>
      </w:pPr>
      <w:r>
        <w:t>N8N Workflow Setup</w:t>
      </w:r>
    </w:p>
    <w:p>
      <w:pPr>
        <w:spacing w:after="120"/>
      </w:pPr>
      <w:r>
        <w:t>Purpose: Automate order processing and notifications</w:t>
      </w:r>
    </w:p>
    <w:p>
      <w:pPr>
        <w:spacing w:after="120"/>
      </w:pPr>
      <w:r>
        <w:t>Required Webhooks:</w:t>
      </w:r>
    </w:p>
    <w:p>
      <w:pPr>
        <w:spacing w:after="120"/>
      </w:pPr>
      <w:r>
        <w:t>1. Order Placed: Triggered when new order submitted</w:t>
      </w:r>
    </w:p>
    <w:p>
      <w:pPr>
        <w:spacing w:after="120"/>
      </w:pPr>
      <w:r>
        <w:t>2. Order Picked: Triggered when order picking completed</w:t>
      </w:r>
    </w:p>
    <w:p>
      <w:pPr>
        <w:spacing w:after="120"/>
      </w:pPr>
      <w:r>
        <w:t>3. Order Dispatched: Triggered when order dispatched</w:t>
      </w:r>
    </w:p>
    <w:p>
      <w:pPr>
        <w:spacing w:after="120"/>
      </w:pPr>
      <w:r>
        <w:t>Setup Steps:</w:t>
      </w:r>
    </w:p>
    <w:p>
      <w:pPr>
        <w:spacing w:after="120"/>
      </w:pPr>
      <w:r>
        <w:t>1. Create workflows in n8n</w:t>
      </w:r>
    </w:p>
    <w:p>
      <w:pPr>
        <w:spacing w:after="120"/>
      </w:pPr>
      <w:r>
        <w:t>2. Configure webhook triggers</w:t>
      </w:r>
    </w:p>
    <w:p>
      <w:pPr>
        <w:spacing w:after="120"/>
      </w:pPr>
      <w:r>
        <w:t>3. Set up authentication</w:t>
      </w:r>
    </w:p>
    <w:p>
      <w:pPr>
        <w:spacing w:after="120"/>
      </w:pPr>
      <w:r>
        <w:t>4. Test webhook endpoints</w:t>
      </w:r>
    </w:p>
    <w:p>
      <w:pPr>
        <w:spacing w:after="120"/>
      </w:pPr>
      <w:r>
        <w:t>5. Activate workflows</w:t>
      </w:r>
    </w:p>
    <w:p>
      <w:pPr>
        <w:spacing w:after="120"/>
      </w:pPr>
      <w:r>
        <w:t>Payload Structure:</w:t>
      </w:r>
    </w:p>
    <w:p>
      <w:pPr>
        <w:pStyle w:val="Heading3"/>
      </w:pPr>
      <w:r>
        <w:t>Database Schema</w:t>
      </w:r>
    </w:p>
    <w:p>
      <w:pPr>
        <w:pStyle w:val="Heading4"/>
      </w:pPr>
      <w:r>
        <w:t>Core Tables (Supabase)</w:t>
      </w:r>
    </w:p>
    <w:p>
      <w:pPr>
        <w:pStyle w:val="ListBullet"/>
      </w:pPr>
      <w:r>
        <w:t>user_profiles: User authentication and roles</w:t>
      </w:r>
    </w:p>
    <w:p>
      <w:pPr>
        <w:pStyle w:val="ListBullet"/>
      </w:pPr>
      <w:r>
        <w:t>inventory_items: Product catalog</w:t>
      </w:r>
    </w:p>
    <w:p>
      <w:pPr>
        <w:pStyle w:val="ListBullet"/>
      </w:pPr>
      <w:r>
        <w:t>stock_orders: Order headers</w:t>
      </w:r>
    </w:p>
    <w:p>
      <w:pPr>
        <w:pStyle w:val="ListBullet"/>
      </w:pPr>
      <w:r>
        <w:t>stockorderitems: Order line items</w:t>
      </w:r>
    </w:p>
    <w:p>
      <w:pPr>
        <w:pStyle w:val="ListBullet"/>
      </w:pPr>
      <w:r>
        <w:t>unique_orders: Order aggregation</w:t>
      </w:r>
    </w:p>
    <w:p>
      <w:pPr>
        <w:pStyle w:val="ListBullet"/>
      </w:pPr>
      <w:r>
        <w:t>dispatch_log: Dispatch records</w:t>
      </w:r>
    </w:p>
    <w:p>
      <w:pPr>
        <w:pStyle w:val="ListBullet"/>
      </w:pPr>
      <w:r>
        <w:t>device_registry: Asset tracking</w:t>
      </w:r>
    </w:p>
    <w:p>
      <w:pPr>
        <w:pStyle w:val="ListBullet"/>
      </w:pPr>
      <w:r>
        <w:t>repair_tickets: Repair workflow</w:t>
      </w:r>
    </w:p>
    <w:p>
      <w:pPr>
        <w:pStyle w:val="ListBullet"/>
      </w:pPr>
      <w:r>
        <w:t>stock_counts: Inventory counts</w:t>
      </w:r>
    </w:p>
    <w:p>
      <w:pPr>
        <w:pStyle w:val="ListBullet"/>
      </w:pPr>
      <w:r>
        <w:t>pointofpresence: Technician roster</w:t>
      </w:r>
    </w:p>
    <w:p>
      <w:pPr>
        <w:pStyle w:val="Heading4"/>
      </w:pPr>
      <w:r>
        <w:t>Key Relationships</w:t>
      </w:r>
    </w:p>
    <w:p>
      <w:pPr>
        <w:pStyle w:val="ListBullet"/>
      </w:pPr>
      <w:r>
        <w:t>stockorders → stockorder_items (1:N)</w:t>
      </w:r>
    </w:p>
    <w:p>
      <w:pPr>
        <w:pStyle w:val="ListBullet"/>
      </w:pPr>
      <w:r>
        <w:t>uniqueorders → stockorders (1:N)</w:t>
      </w:r>
    </w:p>
    <w:p>
      <w:pPr>
        <w:pStyle w:val="ListBullet"/>
      </w:pPr>
      <w:r>
        <w:t>deviceregistry → repairtickets (1:N)</w:t>
      </w:r>
    </w:p>
    <w:p>
      <w:pPr>
        <w:pStyle w:val="ListBullet"/>
      </w:pPr>
      <w:r>
        <w:t>pointofpresence → stock_orders (1:N via technician)</w:t>
      </w:r>
    </w:p>
    <w:p>
      <w:pPr>
        <w:pStyle w:val="Heading3"/>
      </w:pPr>
      <w:r>
        <w:t>Integration Points</w:t>
      </w:r>
    </w:p>
    <w:p>
      <w:pPr>
        <w:pStyle w:val="Heading4"/>
      </w:pPr>
      <w:r>
        <w:t>Courier APIs</w:t>
      </w:r>
    </w:p>
    <w:p>
      <w:pPr>
        <w:spacing w:after="120"/>
      </w:pPr>
      <w:r>
        <w:t>Purpose: Real-time shipment tracking</w:t>
      </w:r>
    </w:p>
    <w:p>
      <w:pPr>
        <w:spacing w:after="120"/>
      </w:pPr>
      <w:r>
        <w:t>Supported Couriers:</w:t>
      </w:r>
    </w:p>
    <w:p>
      <w:pPr>
        <w:pStyle w:val="ListBullet"/>
      </w:pPr>
      <w:r>
        <w:t>Collivery (primary)</w:t>
      </w:r>
    </w:p>
    <w:p>
      <w:pPr>
        <w:pStyle w:val="ListBullet"/>
      </w:pPr>
      <w:r>
        <w:t>FedEx (secondary)</w:t>
      </w:r>
    </w:p>
    <w:p>
      <w:pPr>
        <w:pStyle w:val="ListBullet"/>
      </w:pPr>
      <w:r>
        <w:t>DHL (secondary)</w:t>
      </w:r>
    </w:p>
    <w:p>
      <w:pPr>
        <w:spacing w:after="120"/>
      </w:pPr>
      <w:r>
        <w:t>Configuration:</w:t>
      </w:r>
    </w:p>
    <w:p>
      <w:pPr>
        <w:spacing w:after="120"/>
      </w:pPr>
      <w:r>
        <w:t>1. Obtain API credentials</w:t>
      </w:r>
    </w:p>
    <w:p>
      <w:pPr>
        <w:spacing w:after="120"/>
      </w:pPr>
      <w:r>
        <w:t>2. Configure in system settings</w:t>
      </w:r>
    </w:p>
    <w:p>
      <w:pPr>
        <w:spacing w:after="120"/>
      </w:pPr>
      <w:r>
        <w:t>3. Test tracking endpoints</w:t>
      </w:r>
    </w:p>
    <w:p>
      <w:pPr>
        <w:spacing w:after="120"/>
      </w:pPr>
      <w:r>
        <w:t>4. Set up webhook notifications</w:t>
      </w:r>
    </w:p>
    <w:p>
      <w:pPr>
        <w:pStyle w:val="Heading4"/>
      </w:pPr>
      <w:r>
        <w:t>Email Service</w:t>
      </w:r>
    </w:p>
    <w:p>
      <w:pPr>
        <w:spacing w:after="120"/>
      </w:pPr>
      <w:r>
        <w:t>Purpose: Automated notifications</w:t>
      </w:r>
    </w:p>
    <w:p>
      <w:pPr>
        <w:spacing w:after="120"/>
      </w:pPr>
      <w:r>
        <w:t>Email Types:</w:t>
      </w:r>
    </w:p>
    <w:p>
      <w:pPr>
        <w:pStyle w:val="ListBullet"/>
      </w:pPr>
      <w:r>
        <w:t>Order confirmations</w:t>
      </w:r>
    </w:p>
    <w:p>
      <w:pPr>
        <w:pStyle w:val="ListBullet"/>
      </w:pPr>
      <w:r>
        <w:t>Dispatch notifications</w:t>
      </w:r>
    </w:p>
    <w:p>
      <w:pPr>
        <w:pStyle w:val="ListBullet"/>
      </w:pPr>
      <w:r>
        <w:t>Status updates</w:t>
      </w:r>
    </w:p>
    <w:p>
      <w:pPr>
        <w:pStyle w:val="ListBullet"/>
      </w:pPr>
      <w:r>
        <w:t>Alert notifications</w:t>
      </w:r>
    </w:p>
    <w:p>
      <w:pPr>
        <w:spacing w:after="120"/>
      </w:pPr>
      <w:r>
        <w:t>SMTP Configuration:</w:t>
      </w:r>
    </w:p>
    <w:p>
      <w:pPr>
        <w:spacing w:after="120"/>
      </w:pPr>
      <w:r>
        <w:t>1. Configure SMTP server</w:t>
      </w:r>
    </w:p>
    <w:p>
      <w:pPr>
        <w:spacing w:after="120"/>
      </w:pPr>
      <w:r>
        <w:t>2. Set up email templates</w:t>
      </w:r>
    </w:p>
    <w:p>
      <w:pPr>
        <w:spacing w:after="120"/>
      </w:pPr>
      <w:r>
        <w:t>3. Test email delivery</w:t>
      </w:r>
    </w:p>
    <w:p>
      <w:pPr>
        <w:spacing w:after="120"/>
      </w:pPr>
      <w:r>
        <w:t>4. Configure bounce handling</w:t>
      </w:r>
    </w:p>
    <w:p>
      <w:pPr>
        <w:pStyle w:val="Heading3"/>
      </w:pPr>
      <w:r>
        <w:t>Security Configuration</w:t>
      </w:r>
    </w:p>
    <w:p>
      <w:pPr>
        <w:pStyle w:val="Heading4"/>
      </w:pPr>
      <w:r>
        <w:t>Authentication</w:t>
      </w:r>
    </w:p>
    <w:p>
      <w:pPr>
        <w:pStyle w:val="ListBullet"/>
      </w:pPr>
      <w:r>
        <w:t>Supabase Auth integration</w:t>
      </w:r>
    </w:p>
    <w:p>
      <w:pPr>
        <w:pStyle w:val="ListBullet"/>
      </w:pPr>
      <w:r>
        <w:t>Row Level Security (RLS)</w:t>
      </w:r>
    </w:p>
    <w:p>
      <w:pPr>
        <w:pStyle w:val="ListBullet"/>
      </w:pPr>
      <w:r>
        <w:t>JWT token management</w:t>
      </w:r>
    </w:p>
    <w:p>
      <w:pPr>
        <w:pStyle w:val="ListBullet"/>
      </w:pPr>
      <w:r>
        <w:t>Session timeout configuration</w:t>
      </w:r>
    </w:p>
    <w:p>
      <w:pPr>
        <w:pStyle w:val="Heading4"/>
      </w:pPr>
      <w:r>
        <w:t>Data Protection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Data encryption at rest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Access control lists</w:t>
      </w:r>
    </w:p>
    <w:p>
      <w:pPr>
        <w:pStyle w:val="Heading3"/>
      </w:pPr>
      <w:r>
        <w:t>Performance Optimization</w:t>
      </w:r>
    </w:p>
    <w:p>
      <w:pPr>
        <w:pStyle w:val="Heading4"/>
      </w:pPr>
      <w:r>
        <w:t>Caching Strategy</w:t>
      </w:r>
    </w:p>
    <w:p>
      <w:pPr>
        <w:pStyle w:val="ListBullet"/>
      </w:pPr>
      <w:r>
        <w:t>React Query for API caching</w:t>
      </w:r>
    </w:p>
    <w:p>
      <w:pPr>
        <w:pStyle w:val="ListBullet"/>
      </w:pPr>
      <w:r>
        <w:t>Browser caching for static assets</w:t>
      </w:r>
    </w:p>
    <w:p>
      <w:pPr>
        <w:pStyle w:val="ListBullet"/>
      </w:pPr>
      <w:r>
        <w:t>Database query optimization</w:t>
      </w:r>
    </w:p>
    <w:p>
      <w:pPr>
        <w:pStyle w:val="ListBullet"/>
      </w:pPr>
      <w:r>
        <w:t>CDN for static content</w:t>
      </w:r>
    </w:p>
    <w:p>
      <w:pPr>
        <w:pStyle w:val="Heading4"/>
      </w:pPr>
      <w:r>
        <w:t>Monitoring</w:t>
      </w:r>
    </w:p>
    <w:p>
      <w:pPr>
        <w:pStyle w:val="ListBullet"/>
      </w:pPr>
      <w:r>
        <w:t>Application performance monitoring</w:t>
      </w:r>
    </w:p>
    <w:p>
      <w:pPr>
        <w:pStyle w:val="ListBullet"/>
      </w:pPr>
      <w:r>
        <w:t>Database performance metrics</w:t>
      </w:r>
    </w:p>
    <w:p>
      <w:pPr>
        <w:pStyle w:val="ListBullet"/>
      </w:pPr>
      <w:r>
        <w:t>User activity tracking</w:t>
      </w:r>
    </w:p>
    <w:p>
      <w:pPr>
        <w:pStyle w:val="ListBullet"/>
      </w:pPr>
      <w:r>
        <w:t>Error logging and alerting</w:t>
      </w:r>
    </w:p>
    <w:p>
      <w:pPr>
        <w:pStyle w:val="Heading2"/>
      </w:pPr>
      <w:r>
        <w:t>Appendix</w:t>
      </w:r>
    </w:p>
    <w:p>
      <w:pPr>
        <w:pStyle w:val="Heading3"/>
      </w:pPr>
      <w:r>
        <w:t>User Role Matrix</w:t>
      </w:r>
    </w:p>
    <w:p>
      <w:pPr>
        <w:spacing w:after="120"/>
      </w:pPr>
      <w:r>
        <w:t>Feature | User | Back Office | Admin</w:t>
      </w:r>
    </w:p>
    <w:p>
      <w:pPr>
        <w:spacing w:after="120"/>
      </w:pPr>
      <w:r>
        <w:t>Stock Order | ✓ | ✓ | ✓</w:t>
      </w:r>
    </w:p>
    <w:p>
      <w:pPr>
        <w:spacing w:after="120"/>
      </w:pPr>
      <w:r>
        <w:t>Stock Counts | ✓ | ✓ | ✓</w:t>
      </w:r>
    </w:p>
    <w:p>
      <w:pPr>
        <w:spacing w:after="120"/>
      </w:pPr>
      <w:r>
        <w:t>Asset Management | Limited | ✓ | ✓</w:t>
      </w:r>
    </w:p>
    <w:p>
      <w:pPr>
        <w:spacing w:after="120"/>
      </w:pPr>
      <w:r>
        <w:t>Picking Queue | ✗ | ✓ | ✓</w:t>
      </w:r>
    </w:p>
    <w:p>
      <w:pPr>
        <w:spacing w:after="120"/>
      </w:pPr>
      <w:r>
        <w:t>Dispatch Queue | ✗ | ✓ | ✓</w:t>
      </w:r>
    </w:p>
    <w:p>
      <w:pPr>
        <w:spacing w:after="120"/>
      </w:pPr>
      <w:r>
        <w:t>KPI Dashboard | ✗ | ✓ | ✓</w:t>
      </w:r>
    </w:p>
    <w:p>
      <w:pPr>
        <w:spacing w:after="120"/>
      </w:pPr>
      <w:r>
        <w:t>User Management | ✗ | Limited | ✓</w:t>
      </w:r>
    </w:p>
    <w:p>
      <w:pPr>
        <w:spacing w:after="120"/>
      </w:pPr>
      <w:r>
        <w:t>Stock Admin | ✗ | ✓ | ✓</w:t>
      </w:r>
    </w:p>
    <w:p>
      <w:pPr>
        <w:spacing w:after="120"/>
      </w:pPr>
      <w:r>
        <w:t>Stock Ingestion | ✗ | ✓ | ✓</w:t>
      </w:r>
    </w:p>
    <w:p>
      <w:pPr>
        <w:pStyle w:val="Heading3"/>
      </w:pPr>
      <w:r>
        <w:t>Business Line Reference</w:t>
      </w:r>
    </w:p>
    <w:p>
      <w:pPr>
        <w:spacing w:after="120"/>
      </w:pPr>
      <w:r>
        <w:t>Business Line | Item Nature | Serial Numbers Required</w:t>
      </w:r>
    </w:p>
    <w:p>
      <w:pPr>
        <w:spacing w:after="120"/>
      </w:pPr>
      <w:r>
        <w:t>Cash Connect | Serialised | Yes (QR code)</w:t>
      </w:r>
    </w:p>
    <w:p>
      <w:pPr>
        <w:spacing w:after="120"/>
      </w:pPr>
      <w:r>
        <w:t>ABSA | Serialised | Yes (Individual)</w:t>
      </w:r>
    </w:p>
    <w:p>
      <w:pPr>
        <w:spacing w:after="120"/>
      </w:pPr>
      <w:r>
        <w:t>VPS | Serialised | Yes (Individual)</w:t>
      </w:r>
    </w:p>
    <w:p>
      <w:pPr>
        <w:spacing w:after="120"/>
      </w:pPr>
      <w:r>
        <w:t>Accessories | Mixed | Depends on item</w:t>
      </w:r>
    </w:p>
    <w:p>
      <w:pPr>
        <w:spacing w:after="120"/>
      </w:pPr>
      <w:r>
        <w:t>Modems | Serialised | Yes (Individual)</w:t>
      </w:r>
    </w:p>
    <w:p>
      <w:pPr>
        <w:spacing w:after="120"/>
      </w:pPr>
      <w:r>
        <w:t>Sim Management | Non-serialised | No</w:t>
      </w:r>
    </w:p>
    <w:p>
      <w:pPr>
        <w:pStyle w:val="Heading3"/>
      </w:pPr>
      <w:r>
        <w:t>Fault Categories Reference</w:t>
      </w:r>
    </w:p>
    <w:p>
      <w:pPr>
        <w:spacing w:after="120"/>
      </w:pPr>
      <w:r>
        <w:t>Category | Description | Common Causes</w:t>
      </w:r>
    </w:p>
    <w:p>
      <w:pPr>
        <w:spacing w:after="120"/>
      </w:pPr>
      <w:r>
        <w:t>Dead On Arrival | Device failed on arrival | Manufacturing defect, shipping damage</w:t>
      </w:r>
    </w:p>
    <w:p>
      <w:pPr>
        <w:spacing w:after="120"/>
      </w:pPr>
      <w:r>
        <w:t>Screen Damaged | Display issues | Impact, pressure, moisture</w:t>
      </w:r>
    </w:p>
    <w:p>
      <w:pPr>
        <w:spacing w:after="120"/>
      </w:pPr>
      <w:r>
        <w:t>Battery Issues | Power problems | Age, usage, defect</w:t>
      </w:r>
    </w:p>
    <w:p>
      <w:pPr>
        <w:spacing w:after="120"/>
      </w:pPr>
      <w:r>
        <w:t>Power Button Faulty | Control button failure | Wear, impact, moisture</w:t>
      </w:r>
    </w:p>
    <w:p>
      <w:pPr>
        <w:spacing w:after="120"/>
      </w:pPr>
      <w:r>
        <w:t>Keypad Not Working | Input failure | Wear, contamination, damage</w:t>
      </w:r>
    </w:p>
    <w:p>
      <w:pPr>
        <w:spacing w:after="120"/>
      </w:pPr>
      <w:r>
        <w:t>Camera Faulty | Imaging issues | Lens damage, sensor failure</w:t>
      </w:r>
    </w:p>
    <w:p>
      <w:pPr>
        <w:spacing w:after="120"/>
      </w:pPr>
      <w:r>
        <w:t>Speaker/Microphone Issues | Audio problems | Component failure, blockage</w:t>
      </w:r>
    </w:p>
    <w:p>
      <w:pPr>
        <w:spacing w:after="120"/>
      </w:pPr>
      <w:r>
        <w:t>Charging Port Damaged | Power connection failure | Wear, damage, debris</w:t>
      </w:r>
    </w:p>
    <w:p>
      <w:pPr>
        <w:spacing w:after="120"/>
      </w:pPr>
      <w:r>
        <w:t>Software Malfunction | System errors | Bugs, corruption, updates</w:t>
      </w:r>
    </w:p>
    <w:p>
      <w:pPr>
        <w:spacing w:after="120"/>
      </w:pPr>
      <w:r>
        <w:t>Network/Connectivity Issues | Communication failure | SIM, antenna, software</w:t>
      </w:r>
    </w:p>
    <w:p>
      <w:pPr>
        <w:spacing w:after="120"/>
      </w:pPr>
      <w:r>
        <w:t>Printer Not Working | Receipt printing failure | Paper jam, mechanism failure</w:t>
      </w:r>
    </w:p>
    <w:p>
      <w:pPr>
        <w:spacing w:after="120"/>
      </w:pPr>
      <w:r>
        <w:t>Card Reader Faulty | Card processing failure | Reader head, software</w:t>
      </w:r>
    </w:p>
    <w:p>
      <w:pPr>
        <w:spacing w:after="120"/>
      </w:pPr>
      <w:r>
        <w:t>Touch Screen Not Responsive | Input failure | Calibration, damage, software</w:t>
      </w:r>
    </w:p>
    <w:p>
      <w:pPr>
        <w:spacing w:after="120"/>
      </w:pPr>
      <w:r>
        <w:t>Physical Damage | Visible damage | Impact, drops, pressure</w:t>
      </w:r>
    </w:p>
    <w:p>
      <w:pPr>
        <w:spacing w:after="120"/>
      </w:pPr>
      <w:r>
        <w:t>Water Damage | Moisture exposure | Spills, rain, humidity</w:t>
      </w:r>
    </w:p>
    <w:p>
      <w:pPr>
        <w:spacing w:after="120"/>
      </w:pPr>
      <w:r>
        <w:t>Overheating | Temperature issues | Ventilation, component failure</w:t>
      </w:r>
    </w:p>
    <w:p>
      <w:pPr>
        <w:spacing w:after="120"/>
      </w:pPr>
      <w:r>
        <w:t>Assessment Pending | Under evaluation | Initial diagnosis needed</w:t>
      </w:r>
    </w:p>
    <w:p>
      <w:pPr>
        <w:spacing w:after="120"/>
      </w:pPr>
      <w:r>
        <w:t>Other | Unclassified issues | Miscellaneous problems</w:t>
      </w:r>
    </w:p>
    <w:p>
      <w:pPr>
        <w:pStyle w:val="Heading3"/>
      </w:pPr>
      <w:r>
        <w:t>Serial Number Formats</w:t>
      </w:r>
    </w:p>
    <w:p>
      <w:pPr>
        <w:spacing w:after="120"/>
      </w:pPr>
      <w:r>
        <w:t>Device Type | Format | Example</w:t>
      </w:r>
    </w:p>
    <w:p>
      <w:pPr>
        <w:spacing w:after="120"/>
      </w:pPr>
      <w:r>
        <w:t>Cash Connect | QR code, comma-separated | SN001,SN002,SN003</w:t>
      </w:r>
    </w:p>
    <w:p>
      <w:pPr>
        <w:spacing w:after="120"/>
      </w:pPr>
      <w:r>
        <w:t>Terminal | Alphanumeric | CC123456789</w:t>
      </w:r>
    </w:p>
    <w:p>
      <w:pPr>
        <w:spacing w:after="120"/>
      </w:pPr>
      <w:r>
        <w:t>Cradle | Alphanumeric | CR987654321</w:t>
      </w:r>
    </w:p>
    <w:p>
      <w:pPr>
        <w:spacing w:after="120"/>
      </w:pPr>
      <w:r>
        <w:t>Charger | Alphanumeric | CH456789123</w:t>
      </w:r>
    </w:p>
    <w:p>
      <w:pPr>
        <w:spacing w:after="120"/>
      </w:pPr>
      <w:r>
        <w:t>Manufacture | Manufacturer format | VAR-MODEL-SERIAL</w:t>
      </w:r>
    </w:p>
    <w:p>
      <w:pPr>
        <w:pStyle w:val="Heading3"/>
      </w:pPr>
      <w:r>
        <w:t>Status Reference</w:t>
      </w:r>
    </w:p>
    <w:p>
      <w:pPr>
        <w:pStyle w:val="Heading4"/>
      </w:pPr>
      <w:r>
        <w:t>Order Statuses</w:t>
      </w:r>
    </w:p>
    <w:p>
      <w:pPr>
        <w:pStyle w:val="ListBullet"/>
      </w:pPr>
      <w:r>
        <w:t>Pending: Awaiting processing</w:t>
      </w:r>
    </w:p>
    <w:p>
      <w:pPr>
        <w:pStyle w:val="ListBullet"/>
      </w:pPr>
      <w:r>
        <w:t>Approved: Order approved for fulfillment</w:t>
      </w:r>
    </w:p>
    <w:p>
      <w:pPr>
        <w:pStyle w:val="ListBullet"/>
      </w:pPr>
      <w:r>
        <w:t>Picked: Items picked from inventory</w:t>
      </w:r>
    </w:p>
    <w:p>
      <w:pPr>
        <w:pStyle w:val="ListBullet"/>
      </w:pPr>
      <w:r>
        <w:t>Dispatched: Shipped to recipient</w:t>
      </w:r>
    </w:p>
    <w:p>
      <w:pPr>
        <w:pStyle w:val="ListBullet"/>
      </w:pPr>
      <w:r>
        <w:t>Delivered: Received by recipient</w:t>
      </w:r>
    </w:p>
    <w:p>
      <w:pPr>
        <w:pStyle w:val="ListBullet"/>
      </w:pPr>
      <w:r>
        <w:t>Cancelled: Order cancelled</w:t>
      </w:r>
    </w:p>
    <w:p>
      <w:pPr>
        <w:pStyle w:val="ListBullet"/>
      </w:pPr>
      <w:r>
        <w:t>Returned: Items returned to inventory</w:t>
      </w:r>
    </w:p>
    <w:p>
      <w:pPr>
        <w:pStyle w:val="Heading4"/>
      </w:pPr>
      <w:r>
        <w:t>Pick Statuses</w:t>
      </w:r>
    </w:p>
    <w:p>
      <w:pPr>
        <w:pStyle w:val="ListBullet"/>
      </w:pPr>
      <w:r>
        <w:t>Not Picked: Awaiting picking</w:t>
      </w:r>
    </w:p>
    <w:p>
      <w:pPr>
        <w:pStyle w:val="ListBullet"/>
      </w:pPr>
      <w:r>
        <w:t>Pending: Partially picked</w:t>
      </w:r>
    </w:p>
    <w:p>
      <w:pPr>
        <w:pStyle w:val="ListBullet"/>
      </w:pPr>
      <w:r>
        <w:t>Picked in full: All items picked</w:t>
      </w:r>
    </w:p>
    <w:p>
      <w:pPr>
        <w:pStyle w:val="ListBullet"/>
      </w:pPr>
      <w:r>
        <w:t>Partially picked: Some items picked</w:t>
      </w:r>
    </w:p>
    <w:p>
      <w:pPr>
        <w:pStyle w:val="ListBullet"/>
      </w:pPr>
      <w:r>
        <w:t>Not picked: No items picked</w:t>
      </w:r>
    </w:p>
    <w:p>
      <w:pPr>
        <w:pStyle w:val="Heading4"/>
      </w:pPr>
      <w:r>
        <w:t>Device Statuses</w:t>
      </w:r>
    </w:p>
    <w:p>
      <w:pPr>
        <w:pStyle w:val="ListBullet"/>
      </w:pPr>
      <w:r>
        <w:t>Available: Ready for deployment</w:t>
      </w:r>
    </w:p>
    <w:p>
      <w:pPr>
        <w:pStyle w:val="ListBullet"/>
      </w:pPr>
      <w:r>
        <w:t>Installed: Currently deployed</w:t>
      </w:r>
    </w:p>
    <w:p>
      <w:pPr>
        <w:pStyle w:val="ListBullet"/>
      </w:pPr>
      <w:r>
        <w:t>Faulty: Reported issue</w:t>
      </w:r>
    </w:p>
    <w:p>
      <w:pPr>
        <w:pStyle w:val="ListBullet"/>
      </w:pPr>
      <w:r>
        <w:t>In-Repair: Being repaired</w:t>
      </w:r>
    </w:p>
    <w:p>
      <w:pPr>
        <w:pStyle w:val="ListBullet"/>
      </w:pPr>
      <w:r>
        <w:t>Decommissioned: Retired from service</w:t>
      </w:r>
    </w:p>
    <w:p>
      <w:pPr>
        <w:pStyle w:val="ListBullet"/>
      </w:pPr>
      <w:r>
        <w:t>Unverified: Status unknown</w:t>
      </w:r>
    </w:p>
    <w:p>
      <w:pPr>
        <w:pStyle w:val="ListBullet"/>
      </w:pPr>
      <w:r>
        <w:t>Missing: Cannot locate</w:t>
      </w:r>
    </w:p>
    <w:p>
      <w:pPr>
        <w:pStyle w:val="Heading4"/>
      </w:pPr>
      <w:r>
        <w:t>Repair Statuses</w:t>
      </w:r>
    </w:p>
    <w:p>
      <w:pPr>
        <w:pStyle w:val="ListBullet"/>
      </w:pPr>
      <w:r>
        <w:t>Reported: Issue reported</w:t>
      </w:r>
    </w:p>
    <w:p>
      <w:pPr>
        <w:pStyle w:val="ListBullet"/>
      </w:pPr>
      <w:r>
        <w:t>Assessing: Under evaluation</w:t>
      </w:r>
    </w:p>
    <w:p>
      <w:pPr>
        <w:pStyle w:val="ListBullet"/>
      </w:pPr>
      <w:r>
        <w:t>In-Repair: Being repaired</w:t>
      </w:r>
    </w:p>
    <w:p>
      <w:pPr>
        <w:pStyle w:val="ListBullet"/>
      </w:pPr>
      <w:r>
        <w:t>Quality-Check: Final inspection</w:t>
      </w:r>
    </w:p>
    <w:p>
      <w:pPr>
        <w:pStyle w:val="ListBullet"/>
      </w:pPr>
      <w:r>
        <w:t>Repaired: Repair completed</w:t>
      </w:r>
    </w:p>
    <w:p>
      <w:pPr>
        <w:pStyle w:val="ListBullet"/>
      </w:pPr>
      <w:r>
        <w:t>Returned: Back in circulation</w:t>
      </w:r>
    </w:p>
    <w:p>
      <w:pPr>
        <w:pStyle w:val="ListBullet"/>
      </w:pPr>
      <w:r>
        <w:t>Decommissioned: Beyond repair</w:t>
      </w:r>
    </w:p>
    <w:p>
      <w:pPr>
        <w:pStyle w:val="Heading3"/>
      </w:pPr>
      <w:r>
        <w:t>Quick Reference Commands</w:t>
      </w:r>
    </w:p>
    <w:p>
      <w:pPr>
        <w:pStyle w:val="Heading4"/>
      </w:pPr>
      <w:r>
        <w:t>Keyboard Shortcuts</w:t>
      </w:r>
    </w:p>
    <w:p>
      <w:pPr>
        <w:pStyle w:val="ListBullet"/>
      </w:pPr>
      <w:r>
        <w:t>Ctrl+S: Save current form</w:t>
      </w:r>
    </w:p>
    <w:p>
      <w:pPr>
        <w:pStyle w:val="ListBullet"/>
      </w:pPr>
      <w:r>
        <w:t>Ctrl+Enter: Submit form</w:t>
      </w:r>
    </w:p>
    <w:p>
      <w:pPr>
        <w:pStyle w:val="ListBullet"/>
      </w:pPr>
      <w:r>
        <w:t>Escape: Cancel operation</w:t>
      </w:r>
    </w:p>
    <w:p>
      <w:pPr>
        <w:pStyle w:val="ListBullet"/>
      </w:pPr>
      <w:r>
        <w:t>F5: Refresh data</w:t>
      </w:r>
    </w:p>
    <w:p>
      <w:pPr>
        <w:pStyle w:val="ListBullet"/>
      </w:pPr>
      <w:r>
        <w:t>Ctrl+F: Search in lists</w:t>
      </w:r>
    </w:p>
    <w:p>
      <w:pPr>
        <w:pStyle w:val="Heading4"/>
      </w:pPr>
      <w:r>
        <w:t>Barcode Scanner Commands</w:t>
      </w:r>
    </w:p>
    <w:p>
      <w:pPr>
        <w:pStyle w:val="ListBullet"/>
      </w:pPr>
      <w:r>
        <w:t>Auto-focus: Automatic field focus</w:t>
      </w:r>
    </w:p>
    <w:p>
      <w:pPr>
        <w:pStyle w:val="ListBullet"/>
      </w:pPr>
      <w:r>
        <w:t>Tab navigation: Move between fields</w:t>
      </w:r>
    </w:p>
    <w:p>
      <w:pPr>
        <w:pStyle w:val="ListBullet"/>
      </w:pPr>
      <w:r>
        <w:t>Enter confirmation: Confirm scan</w:t>
      </w:r>
    </w:p>
    <w:p>
      <w:pPr>
        <w:pStyle w:val="ListBullet"/>
      </w:pPr>
      <w:r>
        <w:t>Escape cancel: Cancel scan</w:t>
      </w:r>
    </w:p>
    <w:p>
      <w:pPr>
        <w:pStyle w:val="Heading4"/>
      </w:pPr>
      <w:r>
        <w:t>Mobile Gestures</w:t>
      </w:r>
    </w:p>
    <w:p>
      <w:pPr>
        <w:pStyle w:val="ListBullet"/>
      </w:pPr>
      <w:r>
        <w:t>Swipe left: Navigate to next item</w:t>
      </w:r>
    </w:p>
    <w:p>
      <w:pPr>
        <w:pStyle w:val="ListBullet"/>
      </w:pPr>
      <w:r>
        <w:t>Swipe right: Previous item</w:t>
      </w:r>
    </w:p>
    <w:p>
      <w:pPr>
        <w:pStyle w:val="ListBullet"/>
      </w:pPr>
      <w:r>
        <w:t>Tap: Select item</w:t>
      </w:r>
    </w:p>
    <w:p>
      <w:pPr>
        <w:pStyle w:val="ListBullet"/>
      </w:pPr>
      <w:r>
        <w:t>Long press: Context menu</w:t>
      </w:r>
    </w:p>
    <w:p>
      <w:pPr>
        <w:pStyle w:val="Heading3"/>
      </w:pPr>
      <w:r>
        <w:t>Contact Information</w:t>
      </w:r>
    </w:p>
    <w:p>
      <w:pPr>
        <w:pStyle w:val="Heading4"/>
      </w:pPr>
      <w:r>
        <w:t>Technical Support</w:t>
      </w:r>
    </w:p>
    <w:p>
      <w:pPr>
        <w:pStyle w:val="ListBullet"/>
      </w:pPr>
      <w:r>
        <w:t>Email: support@4danalytics.com</w:t>
      </w:r>
    </w:p>
    <w:p>
      <w:pPr>
        <w:pStyle w:val="ListBullet"/>
      </w:pPr>
      <w:r>
        <w:t>Phone: +27 12 345 6789</w:t>
      </w:r>
    </w:p>
    <w:p>
      <w:pPr>
        <w:pStyle w:val="ListBullet"/>
      </w:pPr>
      <w:r>
        <w:t>Hours: Monday-Friday 8:00-17:00 CAT</w:t>
      </w:r>
    </w:p>
    <w:p>
      <w:pPr>
        <w:pStyle w:val="ListBullet"/>
      </w:pPr>
      <w:r>
        <w:t>Emergency: +27 83 123 4567</w:t>
      </w:r>
    </w:p>
    <w:p>
      <w:pPr>
        <w:pStyle w:val="Heading4"/>
      </w:pPr>
      <w:r>
        <w:t>Business Support</w:t>
      </w:r>
    </w:p>
    <w:p>
      <w:pPr>
        <w:pStyle w:val="ListBullet"/>
      </w:pPr>
      <w:r>
        <w:t>Account Manager: Contact your assigned manager</w:t>
      </w:r>
    </w:p>
    <w:p>
      <w:pPr>
        <w:pStyle w:val="ListBullet"/>
      </w:pPr>
      <w:r>
        <w:t>Training: training@4danalytics.com</w:t>
      </w:r>
    </w:p>
    <w:p>
      <w:pPr>
        <w:pStyle w:val="ListBullet"/>
      </w:pPr>
      <w:r>
        <w:t>Documentation: docs@4danalytics.com</w:t>
      </w:r>
    </w:p>
    <w:p>
      <w:pPr>
        <w:pStyle w:val="Heading4"/>
      </w:pPr>
      <w:r>
        <w:t>System Status</w:t>
      </w:r>
    </w:p>
    <w:p>
      <w:pPr>
        <w:pStyle w:val="ListBullet"/>
      </w:pPr>
      <w:r>
        <w:t>Status Page: status.4danalytics.com</w:t>
      </w:r>
    </w:p>
    <w:p>
      <w:pPr>
        <w:pStyle w:val="ListBullet"/>
      </w:pPr>
      <w:r>
        <w:t>Maintenance Window: Sundays 02:00-04:00 CAT</w:t>
      </w:r>
    </w:p>
    <w:p>
      <w:pPr>
        <w:pStyle w:val="ListBullet"/>
      </w:pPr>
      <w:r>
        <w:t>Emergency Notifications: System alerts via email</w:t>
      </w:r>
    </w:p>
    <w:p>
      <w:pPr>
        <w:spacing w:after="120"/>
      </w:pPr>
      <w:r>
        <w:t>Document Version: 1.0</w:t>
      </w:r>
    </w:p>
    <w:p>
      <w:pPr>
        <w:spacing w:after="120"/>
      </w:pPr>
      <w:r>
        <w:t>Last Updated: November 2024</w:t>
      </w:r>
    </w:p>
    <w:p>
      <w:pPr>
        <w:spacing w:after="120"/>
      </w:pPr>
      <w:r>
        <w:t>Next Review: February 2025</w:t>
      </w:r>
    </w:p>
    <w:p>
      <w:pPr>
        <w:spacing w:after="120"/>
      </w:pPr>
      <w:r>
        <w:t>This comprehensive workflow guide covers all 47 documented processes in the 4D Analytics Inventory Management System. For the most current information, check the system documentation or contact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