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Xlink System - Implementation Guide</w:t>
      </w:r>
    </w:p>
    <w:p>
      <w:pPr>
        <w:pStyle w:val="Heading2"/>
      </w:pPr>
      <w:r>
        <w:t>Getting Your Data Into The System</w:t>
      </w:r>
    </w:p>
    <w:p>
      <w:pPr>
        <w:pStyle w:val="Heading2"/>
      </w:pPr>
      <w:r>
        <w:t>Overview</w:t>
      </w:r>
    </w:p>
    <w:p>
      <w:pPr>
        <w:spacing w:after="120"/>
      </w:pPr>
      <w:r>
        <w:t>This guide shows how to load your data and get the system operational.</w:t>
      </w:r>
    </w:p>
    <w:p>
      <w:pPr>
        <w:spacing w:after="120"/>
      </w:pPr>
      <w:r>
        <w:t>Timeline: 2-3 weeks</w:t>
      </w:r>
    </w:p>
    <w:p>
      <w:pPr>
        <w:spacing w:after="120"/>
      </w:pPr>
      <w:r>
        <w:t>Support available: Email [Your Email]</w:t>
      </w:r>
    </w:p>
    <w:p>
      <w:pPr>
        <w:pStyle w:val="Heading2"/>
      </w:pPr>
      <w:r>
        <w:t>Step 1: Device Registry (NAV Export)</w:t>
      </w:r>
    </w:p>
    <w:p>
      <w:pPr>
        <w:pStyle w:val="Heading3"/>
      </w:pPr>
      <w:r>
        <w:t>What You Need</w:t>
      </w:r>
    </w:p>
    <w:p>
      <w:pPr>
        <w:pStyle w:val="ListBullet"/>
      </w:pPr>
      <w:r>
        <w:t>Access to NAV system</w:t>
      </w:r>
    </w:p>
    <w:p>
      <w:pPr>
        <w:pStyle w:val="ListBullet"/>
      </w:pPr>
      <w:r>
        <w:t>Device master data table</w:t>
      </w:r>
    </w:p>
    <w:p>
      <w:pPr>
        <w:pStyle w:val="Heading3"/>
      </w:pPr>
      <w:r>
        <w:t>Process</w:t>
      </w:r>
    </w:p>
    <w:p>
      <w:pPr>
        <w:spacing w:after="120"/>
      </w:pPr>
      <w:r>
        <w:t>1. Export device data from NAV to CSV</w:t>
      </w:r>
    </w:p>
    <w:p>
      <w:pPr>
        <w:spacing w:after="120"/>
      </w:pPr>
      <w:r>
        <w:t>- SKU, description, category, supplier</w:t>
      </w:r>
    </w:p>
    <w:p>
      <w:pPr>
        <w:spacing w:after="120"/>
      </w:pPr>
      <w:r>
        <w:t>2. Email CSV to [Your Email]</w:t>
      </w:r>
    </w:p>
    <w:p>
      <w:pPr>
        <w:spacing w:after="120"/>
      </w:pPr>
      <w:r>
        <w:t>3. I'll import and send validation report</w:t>
      </w:r>
    </w:p>
    <w:p>
      <w:pPr>
        <w:spacing w:after="120"/>
      </w:pPr>
      <w:r>
        <w:t>4. You verify data accuracy</w:t>
      </w:r>
    </w:p>
    <w:p>
      <w:pPr>
        <w:spacing w:after="120"/>
      </w:pPr>
      <w:r>
        <w:t>Timeline: 2-3 days</w:t>
      </w:r>
    </w:p>
    <w:p>
      <w:pPr>
        <w:pStyle w:val="Heading2"/>
      </w:pPr>
      <w:r>
        <w:t>Step 2: Product Catalog (SharePoint/Excel)</w:t>
      </w:r>
    </w:p>
    <w:p>
      <w:pPr>
        <w:pStyle w:val="Heading3"/>
      </w:pPr>
      <w:r>
        <w:t>What You Need</w:t>
      </w:r>
    </w:p>
    <w:p>
      <w:pPr>
        <w:pStyle w:val="ListBullet"/>
      </w:pPr>
      <w:r>
        <w:t>Product list with pricing</w:t>
      </w:r>
    </w:p>
    <w:p>
      <w:pPr>
        <w:pStyle w:val="ListBullet"/>
      </w:pPr>
      <w:r>
        <w:t>Categories and stock codes</w:t>
      </w:r>
    </w:p>
    <w:p>
      <w:pPr>
        <w:pStyle w:val="Heading3"/>
      </w:pPr>
      <w:r>
        <w:t>Process</w:t>
      </w:r>
    </w:p>
    <w:p>
      <w:pPr>
        <w:spacing w:after="120"/>
      </w:pPr>
      <w:r>
        <w:t>1. Export from SharePoint or Excel to CSV</w:t>
      </w:r>
    </w:p>
    <w:p>
      <w:pPr>
        <w:spacing w:after="120"/>
      </w:pPr>
      <w:r>
        <w:t>2. Email to [Your Email]</w:t>
      </w:r>
    </w:p>
    <w:p>
      <w:pPr>
        <w:spacing w:after="120"/>
      </w:pPr>
      <w:r>
        <w:t>3. I'll import and configure</w:t>
      </w:r>
    </w:p>
    <w:p>
      <w:pPr>
        <w:spacing w:after="120"/>
      </w:pPr>
      <w:r>
        <w:t>4. You verify in system</w:t>
      </w:r>
    </w:p>
    <w:p>
      <w:pPr>
        <w:spacing w:after="120"/>
      </w:pPr>
      <w:r>
        <w:t>Timeline: 1-2 days</w:t>
      </w:r>
    </w:p>
    <w:p>
      <w:pPr>
        <w:pStyle w:val="Heading2"/>
      </w:pPr>
      <w:r>
        <w:t>Step 3: Technician Roster</w:t>
      </w:r>
    </w:p>
    <w:p>
      <w:pPr>
        <w:pStyle w:val="Heading3"/>
      </w:pPr>
      <w:r>
        <w:t>What You Need</w:t>
      </w:r>
    </w:p>
    <w:p>
      <w:pPr>
        <w:pStyle w:val="ListBullet"/>
      </w:pPr>
      <w:r>
        <w:t>Names, contact info, regions</w:t>
      </w:r>
    </w:p>
    <w:p>
      <w:pPr>
        <w:pStyle w:val="ListBullet"/>
      </w:pPr>
      <w:r>
        <w:t>Service areas</w:t>
      </w:r>
    </w:p>
    <w:p>
      <w:pPr>
        <w:pStyle w:val="Heading3"/>
      </w:pPr>
      <w:r>
        <w:t>Process</w:t>
      </w:r>
    </w:p>
    <w:p>
      <w:pPr>
        <w:spacing w:after="120"/>
      </w:pPr>
      <w:r>
        <w:t>1. Prepare roster in Excel/CSV</w:t>
      </w:r>
    </w:p>
    <w:p>
      <w:pPr>
        <w:spacing w:after="120"/>
      </w:pPr>
      <w:r>
        <w:t>2. Email to [Your Email]</w:t>
      </w:r>
    </w:p>
    <w:p>
      <w:pPr>
        <w:spacing w:after="120"/>
      </w:pPr>
      <w:r>
        <w:t>3. I'll load into Point of Presence</w:t>
      </w:r>
    </w:p>
    <w:p>
      <w:pPr>
        <w:spacing w:after="120"/>
      </w:pPr>
      <w:r>
        <w:t>4. You verify technician profiles</w:t>
      </w:r>
    </w:p>
    <w:p>
      <w:pPr>
        <w:spacing w:after="120"/>
      </w:pPr>
      <w:r>
        <w:t>Timeline: 1 day</w:t>
      </w:r>
    </w:p>
    <w:p>
      <w:pPr>
        <w:pStyle w:val="Heading2"/>
      </w:pPr>
      <w:r>
        <w:t>Step 4: Initial Stock Count</w:t>
      </w:r>
    </w:p>
    <w:p>
      <w:pPr>
        <w:pStyle w:val="Heading3"/>
      </w:pPr>
      <w:r>
        <w:t>What You Do</w:t>
      </w:r>
    </w:p>
    <w:p>
      <w:pPr>
        <w:spacing w:after="120"/>
      </w:pPr>
      <w:r>
        <w:t>1. Conduct physical count of warehouse</w:t>
      </w:r>
    </w:p>
    <w:p>
      <w:pPr>
        <w:spacing w:after="120"/>
      </w:pPr>
      <w:r>
        <w:t>2. Use system's count interface (I'll show you)</w:t>
      </w:r>
    </w:p>
    <w:p>
      <w:pPr>
        <w:spacing w:after="120"/>
      </w:pPr>
      <w:r>
        <w:t>3. Enter counts by location</w:t>
      </w:r>
    </w:p>
    <w:p>
      <w:pPr>
        <w:spacing w:after="120"/>
      </w:pPr>
      <w:r>
        <w:t>4. System establishes baseline</w:t>
      </w:r>
    </w:p>
    <w:p>
      <w:pPr>
        <w:pStyle w:val="Heading3"/>
      </w:pPr>
      <w:r>
        <w:t>Training Provided</w:t>
      </w:r>
    </w:p>
    <w:p>
      <w:pPr>
        <w:pStyle w:val="ListBullet"/>
      </w:pPr>
      <w:r>
        <w:t>2-hour session (virtual or in-person)</w:t>
      </w:r>
    </w:p>
    <w:p>
      <w:pPr>
        <w:pStyle w:val="ListBullet"/>
      </w:pPr>
      <w:r>
        <w:t>How to use count interface</w:t>
      </w:r>
    </w:p>
    <w:p>
      <w:pPr>
        <w:pStyle w:val="ListBullet"/>
      </w:pPr>
      <w:r>
        <w:t>Mobile counting if needed</w:t>
      </w:r>
    </w:p>
    <w:p>
      <w:pPr>
        <w:spacing w:after="120"/>
      </w:pPr>
      <w:r>
        <w:t>Timeline: 1 week</w:t>
      </w:r>
    </w:p>
    <w:p>
      <w:pPr>
        <w:pStyle w:val="Heading2"/>
      </w:pPr>
      <w:r>
        <w:t>Step 5: User Setup</w:t>
      </w:r>
    </w:p>
    <w:p>
      <w:pPr>
        <w:pStyle w:val="Heading3"/>
      </w:pPr>
      <w:r>
        <w:t>What You Provide</w:t>
      </w:r>
    </w:p>
    <w:p>
      <w:pPr>
        <w:pStyle w:val="ListBullet"/>
      </w:pPr>
      <w:r>
        <w:t>List of users with emails</w:t>
      </w:r>
    </w:p>
    <w:p>
      <w:pPr>
        <w:pStyle w:val="ListBullet"/>
      </w:pPr>
      <w:r>
        <w:t>Assigned roles (Field User, Back Office, Admin)</w:t>
      </w:r>
    </w:p>
    <w:p>
      <w:pPr>
        <w:pStyle w:val="ListBullet"/>
      </w:pPr>
      <w:r>
        <w:t>Warehouse locations per user</w:t>
      </w:r>
    </w:p>
    <w:p>
      <w:pPr>
        <w:pStyle w:val="Heading3"/>
      </w:pPr>
      <w:r>
        <w:t>Process</w:t>
      </w:r>
    </w:p>
    <w:p>
      <w:pPr>
        <w:spacing w:after="120"/>
      </w:pPr>
      <w:r>
        <w:t>1. Send user list to [Your Email]</w:t>
      </w:r>
    </w:p>
    <w:p>
      <w:pPr>
        <w:spacing w:after="120"/>
      </w:pPr>
      <w:r>
        <w:t>2. I'll create accounts</w:t>
      </w:r>
    </w:p>
    <w:p>
      <w:pPr>
        <w:spacing w:after="120"/>
      </w:pPr>
      <w:r>
        <w:t>3. Users receive login credentials</w:t>
      </w:r>
    </w:p>
    <w:p>
      <w:pPr>
        <w:spacing w:after="120"/>
      </w:pPr>
      <w:r>
        <w:t>4. They set passwords on first login</w:t>
      </w:r>
    </w:p>
    <w:p>
      <w:pPr>
        <w:spacing w:after="120"/>
      </w:pPr>
      <w:r>
        <w:t>Timeline: 1 day</w:t>
      </w:r>
    </w:p>
    <w:p>
      <w:pPr>
        <w:pStyle w:val="Heading2"/>
      </w:pPr>
      <w:r>
        <w:t>Step 6: Testing</w:t>
      </w:r>
    </w:p>
    <w:p>
      <w:pPr>
        <w:pStyle w:val="Heading3"/>
      </w:pPr>
      <w:r>
        <w:t>What You Do</w:t>
      </w:r>
    </w:p>
    <w:p>
      <w:pPr>
        <w:pStyle w:val="ListBullet"/>
      </w:pPr>
      <w:r>
        <w:t>10-15 users test real workflows</w:t>
      </w:r>
    </w:p>
    <w:p>
      <w:pPr>
        <w:pStyle w:val="ListBullet"/>
      </w:pPr>
      <w:r>
        <w:t>Process actual orders</w:t>
      </w:r>
    </w:p>
    <w:p>
      <w:pPr>
        <w:pStyle w:val="ListBullet"/>
      </w:pPr>
      <w:r>
        <w:t>Complete picks and dispatches</w:t>
      </w:r>
    </w:p>
    <w:p>
      <w:pPr>
        <w:pStyle w:val="ListBullet"/>
      </w:pPr>
      <w:r>
        <w:t>Provide feedback</w:t>
      </w:r>
    </w:p>
    <w:p>
      <w:pPr>
        <w:pStyle w:val="Heading3"/>
      </w:pPr>
      <w:r>
        <w:t>Support</w:t>
      </w:r>
    </w:p>
    <w:p>
      <w:pPr>
        <w:pStyle w:val="ListBullet"/>
      </w:pPr>
      <w:r>
        <w:t>Email support during testing</w:t>
      </w:r>
    </w:p>
    <w:p>
      <w:pPr>
        <w:pStyle w:val="ListBullet"/>
      </w:pPr>
      <w:r>
        <w:t>Quick fixes for any issues</w:t>
      </w:r>
    </w:p>
    <w:p>
      <w:pPr>
        <w:pStyle w:val="ListBullet"/>
      </w:pPr>
      <w:r>
        <w:t>Knowledge base available</w:t>
      </w:r>
    </w:p>
    <w:p>
      <w:pPr>
        <w:spacing w:after="120"/>
      </w:pPr>
      <w:r>
        <w:t>Timeline: 1 week</w:t>
      </w:r>
    </w:p>
    <w:p>
      <w:pPr>
        <w:pStyle w:val="Heading2"/>
      </w:pPr>
      <w:r>
        <w:t>Infrastructure Setup</w:t>
      </w:r>
    </w:p>
    <w:p>
      <w:pPr>
        <w:pStyle w:val="Heading3"/>
      </w:pPr>
      <w:r>
        <w:t>What You Pay Directly</w:t>
      </w:r>
    </w:p>
    <w:p>
      <w:pPr>
        <w:spacing w:after="120"/>
      </w:pPr>
      <w:r>
        <w:t>Supabase (Database):</w:t>
      </w:r>
    </w:p>
    <w:p>
      <w:pPr>
        <w:pStyle w:val="ListBullet"/>
      </w:pPr>
      <w:r>
        <w:t>Go to supabase.com</w:t>
      </w:r>
    </w:p>
    <w:p>
      <w:pPr>
        <w:pStyle w:val="ListBullet"/>
      </w:pPr>
      <w:r>
        <w:t>Create Pro account (~R460/month)</w:t>
      </w:r>
    </w:p>
    <w:p>
      <w:pPr>
        <w:pStyle w:val="ListBullet"/>
      </w:pPr>
      <w:r>
        <w:t>I'll send you database connection details</w:t>
      </w:r>
    </w:p>
    <w:p>
      <w:pPr>
        <w:spacing w:after="120"/>
      </w:pPr>
      <w:r>
        <w:t>Netlify (Hosting):</w:t>
      </w:r>
    </w:p>
    <w:p>
      <w:pPr>
        <w:pStyle w:val="ListBullet"/>
      </w:pPr>
      <w:r>
        <w:t>Go to netlify.com</w:t>
      </w:r>
    </w:p>
    <w:p>
      <w:pPr>
        <w:pStyle w:val="ListBullet"/>
      </w:pPr>
      <w:r>
        <w:t>Create Starter account (~R350/month)</w:t>
      </w:r>
    </w:p>
    <w:p>
      <w:pPr>
        <w:pStyle w:val="ListBullet"/>
      </w:pPr>
      <w:r>
        <w:t>I'll send deployment config</w:t>
      </w:r>
    </w:p>
    <w:p>
      <w:pPr>
        <w:spacing w:after="120"/>
      </w:pPr>
      <w:r>
        <w:t>n8n (Automation):</w:t>
      </w:r>
    </w:p>
    <w:p>
      <w:pPr>
        <w:pStyle w:val="ListBullet"/>
      </w:pPr>
      <w:r>
        <w:t>Get VPS from Hetzner/DigitalOcean (~R500/month)</w:t>
      </w:r>
    </w:p>
    <w:p>
      <w:pPr>
        <w:pStyle w:val="ListBullet"/>
      </w:pPr>
      <w:r>
        <w:t>I'll provide Docker setup instructions</w:t>
      </w:r>
    </w:p>
    <w:p>
      <w:pPr>
        <w:spacing w:after="120"/>
      </w:pPr>
      <w:r>
        <w:t>GitHub:</w:t>
      </w:r>
    </w:p>
    <w:p>
      <w:pPr>
        <w:pStyle w:val="ListBullet"/>
      </w:pPr>
      <w:r>
        <w:t>github.com/pricing</w:t>
      </w:r>
    </w:p>
    <w:p>
      <w:pPr>
        <w:pStyle w:val="ListBullet"/>
      </w:pPr>
      <w:r>
        <w:t>Team plan for repository (~R368/month)</w:t>
      </w:r>
    </w:p>
    <w:p>
      <w:pPr>
        <w:spacing w:after="120"/>
      </w:pPr>
      <w:r>
        <w:t>Total: ~R1,680/month (you control all accounts)</w:t>
      </w:r>
    </w:p>
    <w:p>
      <w:pPr>
        <w:pStyle w:val="Heading2"/>
      </w:pPr>
      <w:r>
        <w:t>What I Provide</w:t>
      </w:r>
    </w:p>
    <w:p>
      <w:pPr>
        <w:pStyle w:val="Heading3"/>
      </w:pPr>
      <w:r>
        <w:t>Included in Purchase</w:t>
      </w:r>
    </w:p>
    <w:p>
      <w:pPr>
        <w:pStyle w:val="ListBullet"/>
      </w:pPr>
      <w:r>
        <w:t>Complete source code (GitHub private repo)</w:t>
      </w:r>
    </w:p>
    <w:p>
      <w:pPr>
        <w:pStyle w:val="ListBullet"/>
      </w:pPr>
      <w:r>
        <w:t>Database schemas and migrations</w:t>
      </w:r>
    </w:p>
    <w:p>
      <w:pPr>
        <w:pStyle w:val="ListBullet"/>
      </w:pPr>
      <w:r>
        <w:t>Deployment configuration</w:t>
      </w:r>
    </w:p>
    <w:p>
      <w:pPr>
        <w:pStyle w:val="ListBullet"/>
      </w:pPr>
      <w:r>
        <w:t>All n8n workflows configured</w:t>
      </w:r>
    </w:p>
    <w:p>
      <w:pPr>
        <w:pStyle w:val="ListBullet"/>
      </w:pPr>
      <w:r>
        <w:t>User documentation (this guide + knowledge base)</w:t>
      </w:r>
    </w:p>
    <w:p>
      <w:pPr>
        <w:pStyle w:val="ListBullet"/>
      </w:pPr>
      <w:r>
        <w:t>60 days email support</w:t>
      </w:r>
    </w:p>
    <w:p>
      <w:pPr>
        <w:pStyle w:val="Heading3"/>
      </w:pPr>
      <w:r>
        <w:t>Email Support (60 Days)</w:t>
      </w:r>
    </w:p>
    <w:p>
      <w:pPr>
        <w:pStyle w:val="ListBullet"/>
      </w:pPr>
      <w:r>
        <w:t>Setup questions</w:t>
      </w:r>
    </w:p>
    <w:p>
      <w:pPr>
        <w:pStyle w:val="ListBullet"/>
      </w:pPr>
      <w:r>
        <w:t>Data import assistance</w:t>
      </w:r>
    </w:p>
    <w:p>
      <w:pPr>
        <w:pStyle w:val="ListBullet"/>
      </w:pPr>
      <w:r>
        <w:t>Bug fixes</w:t>
      </w:r>
    </w:p>
    <w:p>
      <w:pPr>
        <w:pStyle w:val="ListBullet"/>
      </w:pPr>
      <w:r>
        <w:t>Configuration help</w:t>
      </w:r>
    </w:p>
    <w:p>
      <w:pPr>
        <w:pStyle w:val="ListBullet"/>
      </w:pPr>
      <w:r>
        <w:t>Response within 24 hours</w:t>
      </w:r>
    </w:p>
    <w:p>
      <w:pPr>
        <w:pStyle w:val="Heading3"/>
      </w:pPr>
      <w:r>
        <w:t>After 60 Days</w:t>
      </w:r>
    </w:p>
    <w:p>
      <w:pPr>
        <w:pStyle w:val="ListBullet"/>
      </w:pPr>
      <w:r>
        <w:t>Optional maintenance contract</w:t>
      </w:r>
    </w:p>
    <w:p>
      <w:pPr>
        <w:pStyle w:val="ListBullet"/>
      </w:pPr>
      <w:r>
        <w:t>Or pay-per-hour for support</w:t>
      </w:r>
    </w:p>
    <w:p>
      <w:pPr>
        <w:pStyle w:val="ListBullet"/>
      </w:pPr>
      <w:r>
        <w:t>Or self-manage (you have all code)</w:t>
      </w:r>
    </w:p>
    <w:p>
      <w:pPr>
        <w:pStyle w:val="Heading2"/>
      </w:pPr>
      <w:r>
        <w:t>Sample Timeline</w:t>
      </w:r>
    </w:p>
    <w:p>
      <w:pPr>
        <w:spacing w:after="120"/>
      </w:pPr>
      <w:r>
        <w:t>Week 1:</w:t>
      </w:r>
    </w:p>
    <w:p>
      <w:pPr>
        <w:pStyle w:val="ListBullet"/>
      </w:pPr>
      <w:r>
        <w:t>Monday: Send NAV data</w:t>
      </w:r>
    </w:p>
    <w:p>
      <w:pPr>
        <w:pStyle w:val="ListBullet"/>
      </w:pPr>
      <w:r>
        <w:t>Wednesday: Send product catalog</w:t>
      </w:r>
    </w:p>
    <w:p>
      <w:pPr>
        <w:pStyle w:val="ListBullet"/>
      </w:pPr>
      <w:r>
        <w:t>Friday: Send technician roster</w:t>
      </w:r>
    </w:p>
    <w:p>
      <w:pPr>
        <w:pStyle w:val="ListBullet"/>
      </w:pPr>
      <w:r>
        <w:t>All imported by end of week</w:t>
      </w:r>
    </w:p>
    <w:p>
      <w:pPr>
        <w:spacing w:after="120"/>
      </w:pPr>
      <w:r>
        <w:t>Week 2:</w:t>
      </w:r>
    </w:p>
    <w:p>
      <w:pPr>
        <w:pStyle w:val="ListBullet"/>
      </w:pPr>
      <w:r>
        <w:t>Monday: User accounts created</w:t>
      </w:r>
    </w:p>
    <w:p>
      <w:pPr>
        <w:pStyle w:val="ListBullet"/>
      </w:pPr>
      <w:r>
        <w:t>Tuesday: Stock count training (2 hours)</w:t>
      </w:r>
    </w:p>
    <w:p>
      <w:pPr>
        <w:pStyle w:val="ListBullet"/>
      </w:pPr>
      <w:r>
        <w:t>Wed-Fri: Physical count</w:t>
      </w:r>
    </w:p>
    <w:p>
      <w:pPr>
        <w:pStyle w:val="ListBullet"/>
      </w:pPr>
      <w:r>
        <w:t>Weekend: Count reconciliation</w:t>
      </w:r>
    </w:p>
    <w:p>
      <w:pPr>
        <w:spacing w:after="120"/>
      </w:pPr>
      <w:r>
        <w:t>Week 3:</w:t>
      </w:r>
    </w:p>
    <w:p>
      <w:pPr>
        <w:pStyle w:val="ListBullet"/>
      </w:pPr>
      <w:r>
        <w:t>Monday: Testing begins (10-15 users)</w:t>
      </w:r>
    </w:p>
    <w:p>
      <w:pPr>
        <w:pStyle w:val="ListBullet"/>
      </w:pPr>
      <w:r>
        <w:t>Daily: Collect feedback</w:t>
      </w:r>
    </w:p>
    <w:p>
      <w:pPr>
        <w:pStyle w:val="ListBullet"/>
      </w:pPr>
      <w:r>
        <w:t>Friday: Final adjustments</w:t>
      </w:r>
    </w:p>
    <w:p>
      <w:pPr>
        <w:spacing w:after="120"/>
      </w:pPr>
      <w:r>
        <w:t>Week 4:</w:t>
      </w:r>
    </w:p>
    <w:p>
      <w:pPr>
        <w:pStyle w:val="ListBullet"/>
      </w:pPr>
      <w:r>
        <w:t>Full deployment</w:t>
      </w:r>
    </w:p>
    <w:p>
      <w:pPr>
        <w:pStyle w:val="ListBullet"/>
      </w:pPr>
      <w:r>
        <w:t>All users onboarded</w:t>
      </w:r>
    </w:p>
    <w:p>
      <w:pPr>
        <w:pStyle w:val="Heading2"/>
      </w:pPr>
      <w:r>
        <w:t>Data Format Examples</w:t>
      </w:r>
    </w:p>
    <w:p>
      <w:pPr>
        <w:pStyle w:val="Heading3"/>
      </w:pPr>
      <w:r>
        <w:t>Device Registry CSV</w:t>
      </w:r>
    </w:p>
    <w:p>
      <w:pPr>
        <w:pStyle w:val="Heading3"/>
      </w:pPr>
      <w:r>
        <w:t>Product Catalog CSV</w:t>
      </w:r>
    </w:p>
    <w:p>
      <w:pPr>
        <w:pStyle w:val="Heading3"/>
      </w:pPr>
      <w:r>
        <w:t>Technician Roster CSV</w:t>
      </w:r>
    </w:p>
    <w:p>
      <w:pPr>
        <w:pStyle w:val="Heading2"/>
      </w:pPr>
      <w:r>
        <w:t>Checklist</w:t>
      </w:r>
    </w:p>
    <w:p>
      <w:pPr>
        <w:pStyle w:val="Heading3"/>
      </w:pPr>
      <w:r>
        <w:t>Before Starting</w:t>
      </w:r>
    </w:p>
    <w:p>
      <w:pPr>
        <w:pStyle w:val="ListBullet"/>
      </w:pPr>
      <w:r>
        <w:t>NAV access confirmed</w:t>
      </w:r>
    </w:p>
    <w:p>
      <w:pPr>
        <w:pStyle w:val="ListBullet"/>
      </w:pPr>
      <w:r>
        <w:t>SharePoint/Excel data located</w:t>
      </w:r>
    </w:p>
    <w:p>
      <w:pPr>
        <w:pStyle w:val="ListBullet"/>
      </w:pPr>
      <w:r>
        <w:t>Technician roster prepared</w:t>
      </w:r>
    </w:p>
    <w:p>
      <w:pPr>
        <w:pStyle w:val="ListBullet"/>
      </w:pPr>
      <w:r>
        <w:t>User list with roles ready</w:t>
      </w:r>
    </w:p>
    <w:p>
      <w:pPr>
        <w:pStyle w:val="ListBullet"/>
      </w:pPr>
      <w:r>
        <w:t>Infrastructure accounts created (Supabase, Netlify, etc.)</w:t>
      </w:r>
    </w:p>
    <w:p>
      <w:pPr>
        <w:pStyle w:val="Heading3"/>
      </w:pPr>
      <w:r>
        <w:t>Week 1</w:t>
      </w:r>
    </w:p>
    <w:p>
      <w:pPr>
        <w:pStyle w:val="ListBullet"/>
      </w:pPr>
      <w:r>
        <w:t>Device data exported and sent</w:t>
      </w:r>
    </w:p>
    <w:p>
      <w:pPr>
        <w:pStyle w:val="ListBullet"/>
      </w:pPr>
      <w:r>
        <w:t>Product catalog exported and sent</w:t>
      </w:r>
    </w:p>
    <w:p>
      <w:pPr>
        <w:pStyle w:val="ListBullet"/>
      </w:pPr>
      <w:r>
        <w:t>Technician roster sent</w:t>
      </w:r>
    </w:p>
    <w:p>
      <w:pPr>
        <w:pStyle w:val="ListBullet"/>
      </w:pPr>
      <w:r>
        <w:t>Data imported and verified</w:t>
      </w:r>
    </w:p>
    <w:p>
      <w:pPr>
        <w:pStyle w:val="Heading3"/>
      </w:pPr>
      <w:r>
        <w:t>Week 2</w:t>
      </w:r>
    </w:p>
    <w:p>
      <w:pPr>
        <w:pStyle w:val="ListBullet"/>
      </w:pPr>
      <w:r>
        <w:t>User accounts created</w:t>
      </w:r>
    </w:p>
    <w:p>
      <w:pPr>
        <w:pStyle w:val="ListBullet"/>
      </w:pPr>
      <w:r>
        <w:t>Stock count training completed</w:t>
      </w:r>
    </w:p>
    <w:p>
      <w:pPr>
        <w:pStyle w:val="ListBullet"/>
      </w:pPr>
      <w:r>
        <w:t>Physical count done</w:t>
      </w:r>
    </w:p>
    <w:p>
      <w:pPr>
        <w:pStyle w:val="ListBullet"/>
      </w:pPr>
      <w:r>
        <w:t>Baseline established</w:t>
      </w:r>
    </w:p>
    <w:p>
      <w:pPr>
        <w:pStyle w:val="Heading3"/>
      </w:pPr>
      <w:r>
        <w:t>Week 3</w:t>
      </w:r>
    </w:p>
    <w:p>
      <w:pPr>
        <w:pStyle w:val="ListBullet"/>
      </w:pPr>
      <w:r>
        <w:t>Users testing system</w:t>
      </w:r>
    </w:p>
    <w:p>
      <w:pPr>
        <w:pStyle w:val="ListBullet"/>
      </w:pPr>
      <w:r>
        <w:t>Feedback collected</w:t>
      </w:r>
    </w:p>
    <w:p>
      <w:pPr>
        <w:pStyle w:val="ListBullet"/>
      </w:pPr>
      <w:r>
        <w:t>Issues resolved</w:t>
      </w:r>
    </w:p>
    <w:p>
      <w:pPr>
        <w:pStyle w:val="ListBullet"/>
      </w:pPr>
      <w:r>
        <w:t>Ready for full deployment</w:t>
      </w:r>
    </w:p>
    <w:p>
      <w:pPr>
        <w:pStyle w:val="Heading2"/>
      </w:pPr>
      <w:r>
        <w:t>Common Questions</w:t>
      </w:r>
    </w:p>
    <w:p>
      <w:pPr>
        <w:spacing w:after="120"/>
      </w:pPr>
      <w:r>
        <w:t>Q: Do you do the data export from NAV?</w:t>
      </w:r>
    </w:p>
    <w:p>
      <w:pPr>
        <w:spacing w:after="120"/>
      </w:pPr>
      <w:r>
        <w:t>A: No, you export to CSV. I import into the system.</w:t>
      </w:r>
    </w:p>
    <w:p>
      <w:pPr>
        <w:spacing w:after="120"/>
      </w:pPr>
      <w:r>
        <w:t>Q: Can you train our staff?</w:t>
      </w:r>
    </w:p>
    <w:p>
      <w:pPr>
        <w:spacing w:after="120"/>
      </w:pPr>
      <w:r>
        <w:t>A: One 2-hour training session included. Additional training quoted separately.</w:t>
      </w:r>
    </w:p>
    <w:p>
      <w:pPr>
        <w:spacing w:after="120"/>
      </w:pPr>
      <w:r>
        <w:t>Q: What if we find bugs?</w:t>
      </w:r>
    </w:p>
    <w:p>
      <w:pPr>
        <w:spacing w:after="120"/>
      </w:pPr>
      <w:r>
        <w:t>A: Email me within 60 days, I'll fix them.</w:t>
      </w:r>
    </w:p>
    <w:p>
      <w:pPr>
        <w:spacing w:after="120"/>
      </w:pPr>
      <w:r>
        <w:t>Q: Can we customize features?</w:t>
      </w:r>
    </w:p>
    <w:p>
      <w:pPr>
        <w:spacing w:after="120"/>
      </w:pPr>
      <w:r>
        <w:t>A: Yes, quoted separately as fixed-price additions.</w:t>
      </w:r>
    </w:p>
    <w:p>
      <w:pPr>
        <w:spacing w:after="120"/>
      </w:pPr>
      <w:r>
        <w:t>Q: Do you manage the infrastructure?</w:t>
      </w:r>
    </w:p>
    <w:p>
      <w:pPr>
        <w:spacing w:after="120"/>
      </w:pPr>
      <w:r>
        <w:t>A: No, you pay directly to providers. I provide setup instructions.</w:t>
      </w:r>
    </w:p>
    <w:p>
      <w:pPr>
        <w:spacing w:after="120"/>
      </w:pPr>
      <w:r>
        <w:t>Q: What happens after 60 days?</w:t>
      </w:r>
    </w:p>
    <w:p>
      <w:pPr>
        <w:spacing w:after="120"/>
      </w:pPr>
      <w:r>
        <w:t>A: Optional maintenance contract, or you self-manage.</w:t>
      </w:r>
    </w:p>
    <w:p>
      <w:pPr>
        <w:pStyle w:val="Heading2"/>
      </w:pPr>
      <w:r>
        <w:t>Contact</w:t>
      </w:r>
    </w:p>
    <w:p>
      <w:pPr>
        <w:spacing w:after="120"/>
      </w:pPr>
      <w:r>
        <w:t>Email: [Your Email]</w:t>
      </w:r>
    </w:p>
    <w:p>
      <w:pPr>
        <w:spacing w:after="120"/>
      </w:pPr>
      <w:r>
        <w:t>Phone: [Your Phone]</w:t>
      </w:r>
    </w:p>
    <w:p>
      <w:pPr>
        <w:spacing w:after="120"/>
      </w:pPr>
      <w:r>
        <w:t>Response Time:</w:t>
      </w:r>
    </w:p>
    <w:p>
      <w:pPr>
        <w:pStyle w:val="ListBullet"/>
      </w:pPr>
      <w:r>
        <w:t>Setup questions: 24 hours</w:t>
      </w:r>
    </w:p>
    <w:p>
      <w:pPr>
        <w:pStyle w:val="ListBullet"/>
      </w:pPr>
      <w:r>
        <w:t>Bug fixes: 48 hours</w:t>
      </w:r>
    </w:p>
    <w:p>
      <w:pPr>
        <w:pStyle w:val="ListBullet"/>
      </w:pPr>
      <w:r>
        <w:t>General inquiries: 24-48 hours</w:t>
      </w:r>
    </w:p>
    <w:p>
      <w:pPr>
        <w:spacing w:after="120"/>
      </w:pPr>
      <w:r>
        <w:t>End of Implementation Guide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