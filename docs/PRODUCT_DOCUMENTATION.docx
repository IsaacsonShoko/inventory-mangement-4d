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Xlink Inventory Management System</w:t>
      </w:r>
    </w:p>
    <w:p>
      <w:pPr>
        <w:pStyle w:val="Heading2"/>
      </w:pPr>
      <w:r>
        <w:t>Complete Product Documentation</w:t>
      </w:r>
    </w:p>
    <w:p>
      <w:pPr>
        <w:spacing w:after="120"/>
      </w:pPr>
      <w:r>
        <w:t>Prepared For: [Client Name]</w:t>
      </w:r>
    </w:p>
    <w:p>
      <w:pPr>
        <w:spacing w:after="120"/>
      </w:pPr>
      <w:r>
        <w:t>Prepared By: 4D Analytics (Pty) Ltd</w:t>
      </w:r>
    </w:p>
    <w:p>
      <w:pPr>
        <w:spacing w:after="120"/>
      </w:pPr>
      <w:r>
        <w:t>Document Version: 1.0</w:t>
      </w:r>
    </w:p>
    <w:p>
      <w:pPr>
        <w:spacing w:after="120"/>
      </w:pPr>
      <w:r>
        <w:t>Date: December 2025</w:t>
      </w:r>
    </w:p>
    <w:p>
      <w:pPr>
        <w:pStyle w:val="Heading2"/>
      </w:pPr>
      <w:r>
        <w:t>Executive Summary</w:t>
      </w:r>
    </w:p>
    <w:p>
      <w:pPr>
        <w:spacing w:after="120"/>
      </w:pPr>
      <w:r>
        <w:t>The Xlink Inventory Management System is a complete, production-ready web application designed to replace Microsoft PowerApps-based inventory tracking. Built with modern technologies and cloud infrastructure, the system provides comprehensive functionality for stock management, order processing, picking, dispatching, and analytics.</w:t>
      </w:r>
    </w:p>
    <w:p>
      <w:pPr>
        <w:spacing w:after="120"/>
      </w:pPr>
      <w:r>
        <w:t>System Status: Production-ready, fully tested, and deployable</w:t>
      </w:r>
    </w:p>
    <w:p>
      <w:pPr>
        <w:spacing w:after="120"/>
      </w:pPr>
      <w:r>
        <w:t>Key Benefits:</w:t>
      </w:r>
    </w:p>
    <w:p>
      <w:pPr>
        <w:pStyle w:val="ListBullet"/>
      </w:pPr>
      <w:r>
        <w:t>Elimination of per-user Microsoft licensing costs</w:t>
      </w:r>
    </w:p>
    <w:p>
      <w:pPr>
        <w:pStyle w:val="ListBullet"/>
      </w:pPr>
      <w:r>
        <w:t>Modern, mobile-responsive interface</w:t>
      </w:r>
    </w:p>
    <w:p>
      <w:pPr>
        <w:pStyle w:val="ListBullet"/>
      </w:pPr>
      <w:r>
        <w:t>Real-time data synchronization</w:t>
      </w:r>
    </w:p>
    <w:p>
      <w:pPr>
        <w:pStyle w:val="ListBullet"/>
      </w:pPr>
      <w:r>
        <w:t>Scalable cloud infrastructure</w:t>
      </w:r>
    </w:p>
    <w:p>
      <w:pPr>
        <w:pStyle w:val="ListBullet"/>
      </w:pPr>
      <w:r>
        <w:t>Complete ownership of source code and data</w:t>
      </w:r>
    </w:p>
    <w:p>
      <w:pPr>
        <w:pStyle w:val="Heading2"/>
      </w:pPr>
      <w:r>
        <w:t>System Architecture</w:t>
      </w:r>
    </w:p>
    <w:p>
      <w:pPr>
        <w:pStyle w:val="Heading3"/>
      </w:pPr>
      <w:r>
        <w:t>Technology Stack</w:t>
      </w:r>
    </w:p>
    <w:p>
      <w:pPr>
        <w:spacing w:after="120"/>
      </w:pPr>
      <w:r>
        <w:t>Frontend Layer</w:t>
      </w:r>
    </w:p>
    <w:p>
      <w:pPr>
        <w:pStyle w:val="ListBullet"/>
      </w:pPr>
      <w:r>
        <w:t>React 18+ with TypeScript for type-safe development</w:t>
      </w:r>
    </w:p>
    <w:p>
      <w:pPr>
        <w:pStyle w:val="ListBullet"/>
      </w:pPr>
      <w:r>
        <w:t>Vite 5.x build system for optimized performance</w:t>
      </w:r>
    </w:p>
    <w:p>
      <w:pPr>
        <w:pStyle w:val="ListBullet"/>
      </w:pPr>
      <w:r>
        <w:t>shadcn-ui component library with Tailwind CSS styling</w:t>
      </w:r>
    </w:p>
    <w:p>
      <w:pPr>
        <w:pStyle w:val="ListBullet"/>
      </w:pPr>
      <w:r>
        <w:t>React Router v6 for client-side navigation</w:t>
      </w:r>
    </w:p>
    <w:p>
      <w:pPr>
        <w:pStyle w:val="ListBullet"/>
      </w:pPr>
      <w:r>
        <w:t>Progressive Web App (PWA) capabilities</w:t>
      </w:r>
    </w:p>
    <w:p>
      <w:pPr>
        <w:spacing w:after="120"/>
      </w:pPr>
      <w:r>
        <w:t>Backend Infrastructure</w:t>
      </w:r>
    </w:p>
    <w:p>
      <w:pPr>
        <w:pStyle w:val="ListBullet"/>
      </w:pPr>
      <w:r>
        <w:t>Supabase (PostgreSQL 15+) for data storage</w:t>
      </w:r>
    </w:p>
    <w:p>
      <w:pPr>
        <w:pStyle w:val="ListBullet"/>
      </w:pPr>
      <w:r>
        <w:t>Row-Level Security (RLS) for data protection</w:t>
      </w:r>
    </w:p>
    <w:p>
      <w:pPr>
        <w:pStyle w:val="ListBullet"/>
      </w:pPr>
      <w:r>
        <w:t>Supabase Auth for user authentication and authorization</w:t>
      </w:r>
    </w:p>
    <w:p>
      <w:pPr>
        <w:pStyle w:val="ListBullet"/>
      </w:pPr>
      <w:r>
        <w:t>Supabase Storage for files and images</w:t>
      </w:r>
    </w:p>
    <w:p>
      <w:pPr>
        <w:pStyle w:val="ListBullet"/>
      </w:pPr>
      <w:r>
        <w:t>Real-time subscriptions for live updates</w:t>
      </w:r>
    </w:p>
    <w:p>
      <w:pPr>
        <w:spacing w:after="120"/>
      </w:pPr>
      <w:r>
        <w:t>Workflow Automation</w:t>
      </w:r>
    </w:p>
    <w:p>
      <w:pPr>
        <w:pStyle w:val="ListBullet"/>
      </w:pPr>
      <w:r>
        <w:t>n8n Community Edition (self-hosted)</w:t>
      </w:r>
    </w:p>
    <w:p>
      <w:pPr>
        <w:pStyle w:val="ListBullet"/>
      </w:pPr>
      <w:r>
        <w:t>8 automated workflow processes</w:t>
      </w:r>
    </w:p>
    <w:p>
      <w:pPr>
        <w:pStyle w:val="ListBullet"/>
      </w:pPr>
      <w:r>
        <w:t>Email notifications via SMTP</w:t>
      </w:r>
    </w:p>
    <w:p>
      <w:pPr>
        <w:pStyle w:val="ListBullet"/>
      </w:pPr>
      <w:r>
        <w:t>Document generation (PDF manifests)</w:t>
      </w:r>
    </w:p>
    <w:p>
      <w:pPr>
        <w:pStyle w:val="ListBullet"/>
      </w:pPr>
      <w:r>
        <w:t>Data transformation and validation</w:t>
      </w:r>
    </w:p>
    <w:p>
      <w:pPr>
        <w:spacing w:after="120"/>
      </w:pPr>
      <w:r>
        <w:t>Hosting &amp; Deployment</w:t>
      </w:r>
    </w:p>
    <w:p>
      <w:pPr>
        <w:pStyle w:val="ListBullet"/>
      </w:pPr>
      <w:r>
        <w:t>Netlify with global CDN distribution</w:t>
      </w:r>
    </w:p>
    <w:p>
      <w:pPr>
        <w:pStyle w:val="ListBullet"/>
      </w:pPr>
      <w:r>
        <w:t>GitHub for version control and CI/CD</w:t>
      </w:r>
    </w:p>
    <w:p>
      <w:pPr>
        <w:pStyle w:val="ListBullet"/>
      </w:pPr>
      <w:r>
        <w:t>Automated deployments on code changes</w:t>
      </w:r>
    </w:p>
    <w:p>
      <w:pPr>
        <w:pStyle w:val="ListBullet"/>
      </w:pPr>
      <w:r>
        <w:t>SSL/TLS encryption (HTTPS everywhere)</w:t>
      </w:r>
    </w:p>
    <w:p>
      <w:pPr>
        <w:pStyle w:val="Heading3"/>
      </w:pPr>
      <w:r>
        <w:t>Infrastructure Components</w:t>
      </w:r>
    </w:p>
    <w:p>
      <w:pPr>
        <w:spacing w:after="120"/>
      </w:pPr>
      <w:r>
        <w:t>Database Layer</w:t>
      </w:r>
    </w:p>
    <w:p>
      <w:pPr>
        <w:pStyle w:val="ListBullet"/>
      </w:pPr>
      <w:r>
        <w:t>PostgreSQL database with full ACID compliance</w:t>
      </w:r>
    </w:p>
    <w:p>
      <w:pPr>
        <w:pStyle w:val="ListBullet"/>
      </w:pPr>
      <w:r>
        <w:t>Automated backups and point-in-time recovery</w:t>
      </w:r>
    </w:p>
    <w:p>
      <w:pPr>
        <w:pStyle w:val="ListBullet"/>
      </w:pPr>
      <w:r>
        <w:t>Connection pooling for performance</w:t>
      </w:r>
    </w:p>
    <w:p>
      <w:pPr>
        <w:pStyle w:val="ListBullet"/>
      </w:pPr>
      <w:r>
        <w:t>Indexed queries for fast retrieval</w:t>
      </w:r>
    </w:p>
    <w:p>
      <w:pPr>
        <w:pStyle w:val="ListBullet"/>
      </w:pPr>
      <w:r>
        <w:t>Foreign key constraints for data integrity</w:t>
      </w:r>
    </w:p>
    <w:p>
      <w:pPr>
        <w:spacing w:after="120"/>
      </w:pPr>
      <w:r>
        <w:t>Authentication System</w:t>
      </w:r>
    </w:p>
    <w:p>
      <w:pPr>
        <w:pStyle w:val="ListBullet"/>
      </w:pPr>
      <w:r>
        <w:t>JWT token-based authentication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Three-tier user hierarchy: Admin, Back Office, Field User</w:t>
      </w:r>
    </w:p>
    <w:p>
      <w:pPr>
        <w:pStyle w:val="ListBullet"/>
      </w:pPr>
      <w:r>
        <w:t>Email verification and password reset</w:t>
      </w:r>
    </w:p>
    <w:p>
      <w:pPr>
        <w:pStyle w:val="ListBullet"/>
      </w:pPr>
      <w:r>
        <w:t>Session management with automatic timeout</w:t>
      </w:r>
    </w:p>
    <w:p>
      <w:pPr>
        <w:spacing w:after="120"/>
      </w:pPr>
      <w:r>
        <w:t>Storage System</w:t>
      </w:r>
    </w:p>
    <w:p>
      <w:pPr>
        <w:pStyle w:val="ListBullet"/>
      </w:pPr>
      <w:r>
        <w:t>Secure file storage for images and documents</w:t>
      </w:r>
    </w:p>
    <w:p>
      <w:pPr>
        <w:pStyle w:val="ListBullet"/>
      </w:pPr>
      <w:r>
        <w:t>Automated image optimization and resizing</w:t>
      </w:r>
    </w:p>
    <w:p>
      <w:pPr>
        <w:pStyle w:val="ListBullet"/>
      </w:pPr>
      <w:r>
        <w:t>Public and private bucket policies</w:t>
      </w:r>
    </w:p>
    <w:p>
      <w:pPr>
        <w:pStyle w:val="ListBullet"/>
      </w:pPr>
      <w:r>
        <w:t>CDN-accelerated file delivery</w:t>
      </w:r>
    </w:p>
    <w:p>
      <w:pPr>
        <w:pStyle w:val="Heading2"/>
      </w:pPr>
      <w:r>
        <w:t>Core Modules</w:t>
      </w:r>
    </w:p>
    <w:p>
      <w:pPr>
        <w:pStyle w:val="Heading3"/>
      </w:pPr>
      <w:r>
        <w:t>1. Stock Order Management</w:t>
      </w:r>
    </w:p>
    <w:p>
      <w:pPr>
        <w:spacing w:after="120"/>
      </w:pPr>
      <w:r>
        <w:t>Purpose: Enable users to create and submit stock orders for warehouse fulfillment</w:t>
      </w:r>
    </w:p>
    <w:p>
      <w:pPr>
        <w:spacing w:after="120"/>
      </w:pPr>
      <w:r>
        <w:t>Key Features:</w:t>
      </w:r>
    </w:p>
    <w:p>
      <w:pPr>
        <w:pStyle w:val="ListBullet"/>
      </w:pPr>
      <w:r>
        <w:t>Multi-step order creation wizard</w:t>
      </w:r>
    </w:p>
    <w:p>
      <w:pPr>
        <w:pStyle w:val="ListBullet"/>
      </w:pPr>
      <w:r>
        <w:t>Business line conditional logic (Absa vs Cash Connect)</w:t>
      </w:r>
    </w:p>
    <w:p>
      <w:pPr>
        <w:pStyle w:val="ListBullet"/>
      </w:pPr>
      <w:r>
        <w:t>Dynamic form field validation</w:t>
      </w:r>
    </w:p>
    <w:p>
      <w:pPr>
        <w:pStyle w:val="ListBullet"/>
      </w:pPr>
      <w:r>
        <w:t>Draft order saving and resumption</w:t>
      </w:r>
    </w:p>
    <w:p>
      <w:pPr>
        <w:pStyle w:val="ListBullet"/>
      </w:pPr>
      <w:r>
        <w:t>Stock availability checking</w:t>
      </w:r>
    </w:p>
    <w:p>
      <w:pPr>
        <w:pStyle w:val="ListBullet"/>
      </w:pPr>
      <w:r>
        <w:t>Order template management</w:t>
      </w:r>
    </w:p>
    <w:p>
      <w:pPr>
        <w:pStyle w:val="ListBullet"/>
      </w:pPr>
      <w:r>
        <w:t>Duplicate order prevention</w:t>
      </w:r>
    </w:p>
    <w:p>
      <w:pPr>
        <w:pStyle w:val="ListBullet"/>
      </w:pPr>
      <w:r>
        <w:t>Automated order number generation</w:t>
      </w:r>
    </w:p>
    <w:p>
      <w:pPr>
        <w:spacing w:after="120"/>
      </w:pPr>
      <w:r>
        <w:t>User Roles: All authenticated users</w:t>
      </w:r>
    </w:p>
    <w:p>
      <w:pPr>
        <w:spacing w:after="120"/>
      </w:pPr>
      <w:r>
        <w:t>Workflows:</w:t>
      </w:r>
    </w:p>
    <w:p>
      <w:pPr>
        <w:pStyle w:val="ListBullet"/>
      </w:pPr>
      <w:r>
        <w:t>Order submission triggers warehouse notification</w:t>
      </w:r>
    </w:p>
    <w:p>
      <w:pPr>
        <w:pStyle w:val="ListBullet"/>
      </w:pPr>
      <w:r>
        <w:t>Stock availability validation</w:t>
      </w:r>
    </w:p>
    <w:p>
      <w:pPr>
        <w:pStyle w:val="ListBullet"/>
      </w:pPr>
      <w:r>
        <w:t>Automatic status tracking</w:t>
      </w:r>
    </w:p>
    <w:p>
      <w:pPr>
        <w:pStyle w:val="ListBullet"/>
      </w:pPr>
      <w:r>
        <w:t>Email confirmations to requester and warehouse</w:t>
      </w:r>
    </w:p>
    <w:p>
      <w:pPr>
        <w:pStyle w:val="Heading3"/>
      </w:pPr>
      <w:r>
        <w:t>2. Picking Queue &amp; Cart</w:t>
      </w:r>
    </w:p>
    <w:p>
      <w:pPr>
        <w:spacing w:after="120"/>
      </w:pPr>
      <w:r>
        <w:t>Purpose: Manage warehouse picking operations with accuracy and efficiency</w:t>
      </w:r>
    </w:p>
    <w:p>
      <w:pPr>
        <w:spacing w:after="120"/>
      </w:pPr>
      <w:r>
        <w:t>Picking Queue Features:</w:t>
      </w:r>
    </w:p>
    <w:p>
      <w:pPr>
        <w:pStyle w:val="ListBullet"/>
      </w:pPr>
      <w:r>
        <w:t>Real-time display of pending orders</w:t>
      </w:r>
    </w:p>
    <w:p>
      <w:pPr>
        <w:pStyle w:val="ListBullet"/>
      </w:pPr>
      <w:r>
        <w:t>Business line filtering</w:t>
      </w:r>
    </w:p>
    <w:p>
      <w:pPr>
        <w:pStyle w:val="ListBullet"/>
      </w:pPr>
      <w:r>
        <w:t>Order priority sorting</w:t>
      </w:r>
    </w:p>
    <w:p>
      <w:pPr>
        <w:pStyle w:val="ListBullet"/>
      </w:pPr>
      <w:r>
        <w:t>Status-based eligibility checking</w:t>
      </w:r>
    </w:p>
    <w:p>
      <w:pPr>
        <w:pStyle w:val="ListBullet"/>
      </w:pPr>
      <w:r>
        <w:t>Search and filter capabilities</w:t>
      </w:r>
    </w:p>
    <w:p>
      <w:pPr>
        <w:pStyle w:val="ListBullet"/>
      </w:pPr>
      <w:r>
        <w:t>Order detail preview</w:t>
      </w:r>
    </w:p>
    <w:p>
      <w:pPr>
        <w:spacing w:after="120"/>
      </w:pPr>
      <w:r>
        <w:t>Picking Cart Features:</w:t>
      </w:r>
    </w:p>
    <w:p>
      <w:pPr>
        <w:pStyle w:val="ListBullet"/>
      </w:pPr>
      <w:r>
        <w:t>Serial number capture with barcode support</w:t>
      </w:r>
    </w:p>
    <w:p>
      <w:pPr>
        <w:pStyle w:val="ListBullet"/>
      </w:pPr>
      <w:r>
        <w:t>Real-time duplicate detection (case-insensitive)</w:t>
      </w:r>
    </w:p>
    <w:p>
      <w:pPr>
        <w:pStyle w:val="ListBullet"/>
      </w:pPr>
      <w:r>
        <w:t>Progress tracking (picked vs ordered quantities)</w:t>
      </w:r>
    </w:p>
    <w:p>
      <w:pPr>
        <w:pStyle w:val="ListBullet"/>
      </w:pPr>
      <w:r>
        <w:t>Visual validation indicators (Match, Partial, Mismatch)</w:t>
      </w:r>
    </w:p>
    <w:p>
      <w:pPr>
        <w:pStyle w:val="ListBullet"/>
      </w:pPr>
      <w:r>
        <w:t>Non-serialized item quantity counters</w:t>
      </w:r>
    </w:p>
    <w:p>
      <w:pPr>
        <w:pStyle w:val="ListBullet"/>
      </w:pPr>
      <w:r>
        <w:t>Form submission validation</w:t>
      </w:r>
    </w:p>
    <w:p>
      <w:pPr>
        <w:pStyle w:val="ListBullet"/>
      </w:pPr>
      <w:r>
        <w:t>Business line conditional processing</w:t>
      </w:r>
    </w:p>
    <w:p>
      <w:pPr>
        <w:pStyle w:val="ListBullet"/>
      </w:pPr>
      <w:r>
        <w:t>Blocks submission on errors</w:t>
      </w:r>
    </w:p>
    <w:p>
      <w:pPr>
        <w:spacing w:after="120"/>
      </w:pPr>
      <w:r>
        <w:t>User Roles: Back Office staff and Administrators</w:t>
      </w:r>
    </w:p>
    <w:p>
      <w:pPr>
        <w:spacing w:after="120"/>
      </w:pPr>
      <w:r>
        <w:t>Data Validation:</w:t>
      </w:r>
    </w:p>
    <w:p>
      <w:pPr>
        <w:pStyle w:val="ListBullet"/>
      </w:pPr>
      <w:r>
        <w:t>Prevents duplicate serial numbers across system</w:t>
      </w:r>
    </w:p>
    <w:p>
      <w:pPr>
        <w:pStyle w:val="ListBullet"/>
      </w:pPr>
      <w:r>
        <w:t>Enforces complete picking before submission</w:t>
      </w:r>
    </w:p>
    <w:p>
      <w:pPr>
        <w:pStyle w:val="ListBullet"/>
      </w:pPr>
      <w:r>
        <w:t>Validates serial format and structure</w:t>
      </w:r>
    </w:p>
    <w:p>
      <w:pPr>
        <w:pStyle w:val="ListBullet"/>
      </w:pPr>
      <w:r>
        <w:t>Checks inventory availability real-time</w:t>
      </w:r>
    </w:p>
    <w:p>
      <w:pPr>
        <w:pStyle w:val="Heading3"/>
      </w:pPr>
      <w:r>
        <w:t>3. Dispatch Management</w:t>
      </w:r>
    </w:p>
    <w:p>
      <w:pPr>
        <w:spacing w:after="120"/>
      </w:pPr>
      <w:r>
        <w:t>Purpose: Process picked orders for delivery to technicians and customers</w:t>
      </w:r>
    </w:p>
    <w:p>
      <w:pPr>
        <w:spacing w:after="120"/>
      </w:pPr>
      <w:r>
        <w:t>Dispatch Queue Features:</w:t>
      </w:r>
    </w:p>
    <w:p>
      <w:pPr>
        <w:pStyle w:val="ListBullet"/>
      </w:pPr>
      <w:r>
        <w:t>Filtered view of picked orders ready for dispatch</w:t>
      </w:r>
    </w:p>
    <w:p>
      <w:pPr>
        <w:pStyle w:val="ListBullet"/>
      </w:pPr>
      <w:r>
        <w:t>Sequential workflow enforcement</w:t>
      </w:r>
    </w:p>
    <w:p>
      <w:pPr>
        <w:pStyle w:val="ListBullet"/>
      </w:pPr>
      <w:r>
        <w:t>Order prioritization</w:t>
      </w:r>
    </w:p>
    <w:p>
      <w:pPr>
        <w:pStyle w:val="ListBullet"/>
      </w:pPr>
      <w:r>
        <w:t>Batch processing capabilities</w:t>
      </w:r>
    </w:p>
    <w:p>
      <w:pPr>
        <w:spacing w:after="120"/>
      </w:pPr>
      <w:r>
        <w:t>Dispatch Cart Features:</w:t>
      </w:r>
    </w:p>
    <w:p>
      <w:pPr>
        <w:pStyle w:val="ListBullet"/>
      </w:pPr>
      <w:r>
        <w:t>Dispatch method selection (Collection, Delivery, Courier)</w:t>
      </w:r>
    </w:p>
    <w:p>
      <w:pPr>
        <w:pStyle w:val="ListBullet"/>
      </w:pPr>
      <w:r>
        <w:t>Conditional waybill entry (required for Delivery/Courier)</w:t>
      </w:r>
    </w:p>
    <w:p>
      <w:pPr>
        <w:pStyle w:val="ListBullet"/>
      </w:pPr>
      <w:r>
        <w:t>Multiple package tracking</w:t>
      </w:r>
    </w:p>
    <w:p>
      <w:pPr>
        <w:pStyle w:val="ListBullet"/>
      </w:pPr>
      <w:r>
        <w:t>PDF manifest generation</w:t>
      </w:r>
    </w:p>
    <w:p>
      <w:pPr>
        <w:pStyle w:val="ListBullet"/>
      </w:pPr>
      <w:r>
        <w:t>Automated status transitions</w:t>
      </w:r>
    </w:p>
    <w:p>
      <w:pPr>
        <w:pStyle w:val="ListBullet"/>
      </w:pPr>
      <w:r>
        <w:t>Notes and special instructions</w:t>
      </w:r>
    </w:p>
    <w:p>
      <w:pPr>
        <w:pStyle w:val="ListBullet"/>
      </w:pPr>
      <w:r>
        <w:t>Delivery address validation</w:t>
      </w:r>
    </w:p>
    <w:p>
      <w:pPr>
        <w:pStyle w:val="ListBullet"/>
      </w:pPr>
      <w:r>
        <w:t>Technician assignment integration</w:t>
      </w:r>
    </w:p>
    <w:p>
      <w:pPr>
        <w:spacing w:after="120"/>
      </w:pPr>
      <w:r>
        <w:t>User Roles: Back Office staff and Administrators</w:t>
      </w:r>
    </w:p>
    <w:p>
      <w:pPr>
        <w:spacing w:after="120"/>
      </w:pPr>
      <w:r>
        <w:t>Document Generation:</w:t>
      </w:r>
    </w:p>
    <w:p>
      <w:pPr>
        <w:pStyle w:val="ListBullet"/>
      </w:pPr>
      <w:r>
        <w:t>Professional PDF manifests with item details</w:t>
      </w:r>
    </w:p>
    <w:p>
      <w:pPr>
        <w:pStyle w:val="ListBullet"/>
      </w:pPr>
      <w:r>
        <w:t>Barcode generation for tracking</w:t>
      </w:r>
    </w:p>
    <w:p>
      <w:pPr>
        <w:pStyle w:val="ListBullet"/>
      </w:pPr>
      <w:r>
        <w:t>Email distribution to stakeholders</w:t>
      </w:r>
    </w:p>
    <w:p>
      <w:pPr>
        <w:pStyle w:val="ListBullet"/>
      </w:pPr>
      <w:r>
        <w:t>Delivery documentation archive</w:t>
      </w:r>
    </w:p>
    <w:p>
      <w:pPr>
        <w:pStyle w:val="Heading3"/>
      </w:pPr>
      <w:r>
        <w:t>4. Point of Presence (PoP) Management</w:t>
      </w:r>
    </w:p>
    <w:p>
      <w:pPr>
        <w:spacing w:after="120"/>
      </w:pPr>
      <w:r>
        <w:t>Purpose: Centralized technician registry and location tracking</w:t>
      </w:r>
    </w:p>
    <w:p>
      <w:pPr>
        <w:spacing w:after="120"/>
      </w:pPr>
      <w:r>
        <w:t>Key Features:</w:t>
      </w:r>
    </w:p>
    <w:p>
      <w:pPr>
        <w:pStyle w:val="ListBullet"/>
      </w:pPr>
      <w:r>
        <w:t>Complete technician CRUD operations</w:t>
      </w:r>
    </w:p>
    <w:p>
      <w:pPr>
        <w:pStyle w:val="ListBullet"/>
      </w:pPr>
      <w:r>
        <w:t>GPS coordinate tracking</w:t>
      </w:r>
    </w:p>
    <w:p>
      <w:pPr>
        <w:pStyle w:val="ListBullet"/>
      </w:pPr>
      <w:r>
        <w:t>Service area assignment</w:t>
      </w:r>
    </w:p>
    <w:p>
      <w:pPr>
        <w:pStyle w:val="ListBullet"/>
      </w:pPr>
      <w:r>
        <w:t>Contractor ID management</w:t>
      </w:r>
    </w:p>
    <w:p>
      <w:pPr>
        <w:pStyle w:val="ListBullet"/>
      </w:pPr>
      <w:r>
        <w:t>Training and compliance tracking</w:t>
      </w:r>
    </w:p>
    <w:p>
      <w:pPr>
        <w:pStyle w:val="ListBullet"/>
      </w:pPr>
      <w:r>
        <w:t>Status management (Active, Inactive, On Leave)</w:t>
      </w:r>
    </w:p>
    <w:p>
      <w:pPr>
        <w:pStyle w:val="ListBullet"/>
      </w:pPr>
      <w:r>
        <w:t>Region code assignment</w:t>
      </w:r>
    </w:p>
    <w:p>
      <w:pPr>
        <w:pStyle w:val="ListBullet"/>
      </w:pPr>
      <w:r>
        <w:t>Contact information management</w:t>
      </w:r>
    </w:p>
    <w:p>
      <w:pPr>
        <w:spacing w:after="120"/>
      </w:pPr>
      <w:r>
        <w:t>Integration Points:</w:t>
      </w:r>
    </w:p>
    <w:p>
      <w:pPr>
        <w:pStyle w:val="ListBullet"/>
      </w:pPr>
      <w:r>
        <w:t>Automated technician assignment during dispatch</w:t>
      </w:r>
    </w:p>
    <w:p>
      <w:pPr>
        <w:pStyle w:val="ListBullet"/>
      </w:pPr>
      <w:r>
        <w:t>Proximity-based delivery routing</w:t>
      </w:r>
    </w:p>
    <w:p>
      <w:pPr>
        <w:pStyle w:val="ListBullet"/>
      </w:pPr>
      <w:r>
        <w:t>Workload balancing</w:t>
      </w:r>
    </w:p>
    <w:p>
      <w:pPr>
        <w:pStyle w:val="ListBullet"/>
      </w:pPr>
      <w:r>
        <w:t>Availability checking</w:t>
      </w:r>
    </w:p>
    <w:p>
      <w:pPr>
        <w:spacing w:after="120"/>
      </w:pPr>
      <w:r>
        <w:t>User Roles: Back Office staff and Administrators</w:t>
      </w:r>
    </w:p>
    <w:p>
      <w:pPr>
        <w:pStyle w:val="Heading3"/>
      </w:pPr>
      <w:r>
        <w:t>5. Inventory Management</w:t>
      </w:r>
    </w:p>
    <w:p>
      <w:pPr>
        <w:spacing w:after="120"/>
      </w:pPr>
      <w:r>
        <w:t>Purpose: Comprehensive stock level tracking and control</w:t>
      </w:r>
    </w:p>
    <w:p>
      <w:pPr>
        <w:spacing w:after="120"/>
      </w:pPr>
      <w:r>
        <w:t>Stock Counting Features:</w:t>
      </w:r>
    </w:p>
    <w:p>
      <w:pPr>
        <w:pStyle w:val="ListBullet"/>
      </w:pPr>
      <w:r>
        <w:t>Mobile-optimized counting interface</w:t>
      </w:r>
    </w:p>
    <w:p>
      <w:pPr>
        <w:pStyle w:val="ListBullet"/>
      </w:pPr>
      <w:r>
        <w:t>Real-time stock level tracking by location</w:t>
      </w:r>
    </w:p>
    <w:p>
      <w:pPr>
        <w:pStyle w:val="ListBullet"/>
      </w:pPr>
      <w:r>
        <w:t>Cycle count scheduling</w:t>
      </w:r>
    </w:p>
    <w:p>
      <w:pPr>
        <w:pStyle w:val="ListBullet"/>
      </w:pPr>
      <w:r>
        <w:t>Variance detection and reconciliation</w:t>
      </w:r>
    </w:p>
    <w:p>
      <w:pPr>
        <w:pStyle w:val="ListBullet"/>
      </w:pPr>
      <w:r>
        <w:t>Historical count comparison</w:t>
      </w:r>
    </w:p>
    <w:p>
      <w:pPr>
        <w:pStyle w:val="ListBullet"/>
      </w:pPr>
      <w:r>
        <w:t>Audit trail for all adjustments</w:t>
      </w:r>
    </w:p>
    <w:p>
      <w:pPr>
        <w:spacing w:after="120"/>
      </w:pPr>
      <w:r>
        <w:t>Stock Reporting:</w:t>
      </w:r>
    </w:p>
    <w:p>
      <w:pPr>
        <w:pStyle w:val="ListBullet"/>
      </w:pPr>
      <w:r>
        <w:t>Customizable report generation</w:t>
      </w:r>
    </w:p>
    <w:p>
      <w:pPr>
        <w:pStyle w:val="ListBullet"/>
      </w:pPr>
      <w:r>
        <w:t>Stock aging analysis</w:t>
      </w:r>
    </w:p>
    <w:p>
      <w:pPr>
        <w:pStyle w:val="ListBullet"/>
      </w:pPr>
      <w:r>
        <w:t>Turnover rate calculations</w:t>
      </w:r>
    </w:p>
    <w:p>
      <w:pPr>
        <w:pStyle w:val="ListBullet"/>
      </w:pPr>
      <w:r>
        <w:t>Slow-moving inventory identification</w:t>
      </w:r>
    </w:p>
    <w:p>
      <w:pPr>
        <w:pStyle w:val="ListBullet"/>
      </w:pPr>
      <w:r>
        <w:t>Export to PDF, Excel, CSV</w:t>
      </w:r>
    </w:p>
    <w:p>
      <w:pPr>
        <w:pStyle w:val="ListBullet"/>
      </w:pPr>
      <w:r>
        <w:t>Scheduled automated reports</w:t>
      </w:r>
    </w:p>
    <w:p>
      <w:pPr>
        <w:spacing w:after="120"/>
      </w:pPr>
      <w:r>
        <w:t>Stock Alerts:</w:t>
      </w:r>
    </w:p>
    <w:p>
      <w:pPr>
        <w:pStyle w:val="ListBullet"/>
      </w:pPr>
      <w:r>
        <w:t>Configurable threshold management</w:t>
      </w:r>
    </w:p>
    <w:p>
      <w:pPr>
        <w:pStyle w:val="ListBullet"/>
      </w:pPr>
      <w:r>
        <w:t>Low stock warnings</w:t>
      </w:r>
    </w:p>
    <w:p>
      <w:pPr>
        <w:pStyle w:val="ListBullet"/>
      </w:pPr>
      <w:r>
        <w:t>Reorder point triggers</w:t>
      </w:r>
    </w:p>
    <w:p>
      <w:pPr>
        <w:pStyle w:val="ListBullet"/>
      </w:pPr>
      <w:r>
        <w:t>Expiry date tracking</w:t>
      </w:r>
    </w:p>
    <w:p>
      <w:pPr>
        <w:pStyle w:val="ListBullet"/>
      </w:pPr>
      <w:r>
        <w:t>Multi-channel notifications (email, in-app)</w:t>
      </w:r>
    </w:p>
    <w:p>
      <w:pPr>
        <w:spacing w:after="120"/>
      </w:pPr>
      <w:r>
        <w:t>User Roles: All authenticated users (viewing), Back Office and Admin (management)</w:t>
      </w:r>
    </w:p>
    <w:p>
      <w:pPr>
        <w:pStyle w:val="Heading3"/>
      </w:pPr>
      <w:r>
        <w:t>6. Asset Management</w:t>
      </w:r>
    </w:p>
    <w:p>
      <w:pPr>
        <w:spacing w:after="120"/>
      </w:pPr>
      <w:r>
        <w:t>Purpose: Track devices with unique serial numbers through their lifecycle</w:t>
      </w:r>
    </w:p>
    <w:p>
      <w:pPr>
        <w:spacing w:after="120"/>
      </w:pPr>
      <w:r>
        <w:t>Key Features:</w:t>
      </w:r>
    </w:p>
    <w:p>
      <w:pPr>
        <w:pStyle w:val="ListBullet"/>
      </w:pPr>
      <w:r>
        <w:t>Device registration with serial number</w:t>
      </w:r>
    </w:p>
    <w:p>
      <w:pPr>
        <w:pStyle w:val="ListBullet"/>
      </w:pPr>
      <w:r>
        <w:t>Image upload (front, back, damage documentation)</w:t>
      </w:r>
    </w:p>
    <w:p>
      <w:pPr>
        <w:pStyle w:val="ListBullet"/>
      </w:pPr>
      <w:r>
        <w:t>Asset assignment to technicians or locations</w:t>
      </w:r>
    </w:p>
    <w:p>
      <w:pPr>
        <w:pStyle w:val="ListBullet"/>
      </w:pPr>
      <w:r>
        <w:t>Warranty tracking</w:t>
      </w:r>
    </w:p>
    <w:p>
      <w:pPr>
        <w:pStyle w:val="ListBullet"/>
      </w:pPr>
      <w:r>
        <w:t>Maintenance and repair logging</w:t>
      </w:r>
    </w:p>
    <w:p>
      <w:pPr>
        <w:pStyle w:val="ListBullet"/>
      </w:pPr>
      <w:r>
        <w:t>Asset status tracking (In Stock, Deployed, Under Repair, Retired)</w:t>
      </w:r>
    </w:p>
    <w:p>
      <w:pPr>
        <w:pStyle w:val="ListBullet"/>
      </w:pPr>
      <w:r>
        <w:t>Asset audit and reconciliation</w:t>
      </w:r>
    </w:p>
    <w:p>
      <w:pPr>
        <w:pStyle w:val="ListBullet"/>
      </w:pPr>
      <w:r>
        <w:t>Historical movement tracking</w:t>
      </w:r>
    </w:p>
    <w:p>
      <w:pPr>
        <w:spacing w:after="120"/>
      </w:pPr>
      <w:r>
        <w:t>User Roles: Back Office staff and Administrators</w:t>
      </w:r>
    </w:p>
    <w:p>
      <w:pPr>
        <w:pStyle w:val="Heading3"/>
      </w:pPr>
      <w:r>
        <w:t>7. Analytics Dashboard (PowerBI Integration)</w:t>
      </w:r>
    </w:p>
    <w:p>
      <w:pPr>
        <w:spacing w:after="120"/>
      </w:pPr>
      <w:r>
        <w:t>Purpose: Real-time visibility into operational metrics and KPIs</w:t>
      </w:r>
    </w:p>
    <w:p>
      <w:pPr>
        <w:spacing w:after="120"/>
      </w:pPr>
      <w:r>
        <w:t>KPI Tracking:</w:t>
      </w:r>
    </w:p>
    <w:p>
      <w:pPr>
        <w:pStyle w:val="ListBullet"/>
      </w:pPr>
      <w:r>
        <w:t>Order processing time metrics</w:t>
      </w:r>
    </w:p>
    <w:p>
      <w:pPr>
        <w:pStyle w:val="ListBullet"/>
      </w:pPr>
      <w:r>
        <w:t>Pick accuracy rates</w:t>
      </w:r>
    </w:p>
    <w:p>
      <w:pPr>
        <w:pStyle w:val="ListBullet"/>
      </w:pPr>
      <w:r>
        <w:t>Dispatch efficiency measurements</w:t>
      </w:r>
    </w:p>
    <w:p>
      <w:pPr>
        <w:pStyle w:val="ListBullet"/>
      </w:pPr>
      <w:r>
        <w:t>Inventory turnover ratios</w:t>
      </w:r>
    </w:p>
    <w:p>
      <w:pPr>
        <w:pStyle w:val="ListBullet"/>
      </w:pPr>
      <w:r>
        <w:t>Stock-out incident tracking</w:t>
      </w:r>
    </w:p>
    <w:p>
      <w:pPr>
        <w:pStyle w:val="ListBullet"/>
      </w:pPr>
      <w:r>
        <w:t>User productivity metrics</w:t>
      </w:r>
    </w:p>
    <w:p>
      <w:pPr>
        <w:pStyle w:val="ListBullet"/>
      </w:pPr>
      <w:r>
        <w:t>SLA compliance monitoring</w:t>
      </w:r>
    </w:p>
    <w:p>
      <w:pPr>
        <w:spacing w:after="120"/>
      </w:pPr>
      <w:r>
        <w:t>Operational Metrics:</w:t>
      </w:r>
    </w:p>
    <w:p>
      <w:pPr>
        <w:pStyle w:val="ListBullet"/>
      </w:pPr>
      <w:r>
        <w:t>Warehouse productivity analysis</w:t>
      </w:r>
    </w:p>
    <w:p>
      <w:pPr>
        <w:pStyle w:val="ListBullet"/>
      </w:pPr>
      <w:r>
        <w:t>Peak hour activity patterns</w:t>
      </w:r>
    </w:p>
    <w:p>
      <w:pPr>
        <w:pStyle w:val="ListBullet"/>
      </w:pPr>
      <w:r>
        <w:t>Bottleneck identification</w:t>
      </w:r>
    </w:p>
    <w:p>
      <w:pPr>
        <w:pStyle w:val="ListBullet"/>
      </w:pPr>
      <w:r>
        <w:t>Resource utilization rates</w:t>
      </w:r>
    </w:p>
    <w:p>
      <w:pPr>
        <w:pStyle w:val="ListBullet"/>
      </w:pPr>
      <w:r>
        <w:t>Error rate tracking</w:t>
      </w:r>
    </w:p>
    <w:p>
      <w:pPr>
        <w:spacing w:after="120"/>
      </w:pPr>
      <w:r>
        <w:t>Reporting Features:</w:t>
      </w:r>
    </w:p>
    <w:p>
      <w:pPr>
        <w:pStyle w:val="ListBullet"/>
      </w:pPr>
      <w:r>
        <w:t>Interactive dashboards with drill-down</w:t>
      </w:r>
    </w:p>
    <w:p>
      <w:pPr>
        <w:pStyle w:val="ListBullet"/>
      </w:pPr>
      <w:r>
        <w:t>Real-time data refresh from Supabase</w:t>
      </w:r>
    </w:p>
    <w:p>
      <w:pPr>
        <w:pStyle w:val="ListBullet"/>
      </w:pPr>
      <w:r>
        <w:t>Custom report builder</w:t>
      </w:r>
    </w:p>
    <w:p>
      <w:pPr>
        <w:pStyle w:val="ListBullet"/>
      </w:pPr>
      <w:r>
        <w:t>Scheduled report distribution</w:t>
      </w:r>
    </w:p>
    <w:p>
      <w:pPr>
        <w:pStyle w:val="ListBullet"/>
      </w:pPr>
      <w:r>
        <w:t>Mobile-optimized views</w:t>
      </w:r>
    </w:p>
    <w:p>
      <w:pPr>
        <w:pStyle w:val="ListBullet"/>
      </w:pPr>
      <w:r>
        <w:t>Export functionality</w:t>
      </w:r>
    </w:p>
    <w:p>
      <w:pPr>
        <w:spacing w:after="120"/>
      </w:pPr>
      <w:r>
        <w:t>User Roles: Back Office staff and Administrators (viewing), Admin (configuration)</w:t>
      </w:r>
    </w:p>
    <w:p>
      <w:pPr>
        <w:pStyle w:val="Heading3"/>
      </w:pPr>
      <w:r>
        <w:t>8. Xlink-Sage AI Training Assistant</w:t>
      </w:r>
    </w:p>
    <w:p>
      <w:pPr>
        <w:spacing w:after="120"/>
      </w:pPr>
      <w:r>
        <w:t>Purpose: Intelligent, context-aware user guidance and training</w:t>
      </w:r>
    </w:p>
    <w:p>
      <w:pPr>
        <w:spacing w:after="120"/>
      </w:pPr>
      <w:r>
        <w:t>Key Features:</w:t>
      </w:r>
    </w:p>
    <w:p>
      <w:pPr>
        <w:pStyle w:val="ListBullet"/>
      </w:pPr>
      <w:r>
        <w:t>Natural language question answering</w:t>
      </w:r>
    </w:p>
    <w:p>
      <w:pPr>
        <w:pStyle w:val="ListBullet"/>
      </w:pPr>
      <w:r>
        <w:t>Clickable navigation to relevant screens</w:t>
      </w:r>
    </w:p>
    <w:p>
      <w:pPr>
        <w:pStyle w:val="ListBullet"/>
      </w:pPr>
      <w:r>
        <w:t>Knowledge base integration (SharePoint docs, manuals, SOPs)</w:t>
      </w:r>
    </w:p>
    <w:p>
      <w:pPr>
        <w:pStyle w:val="ListBullet"/>
      </w:pPr>
      <w:r>
        <w:t>Conversation memory for context</w:t>
      </w:r>
    </w:p>
    <w:p>
      <w:pPr>
        <w:pStyle w:val="ListBullet"/>
      </w:pPr>
      <w:r>
        <w:t>Role-based response customization</w:t>
      </w:r>
    </w:p>
    <w:p>
      <w:pPr>
        <w:pStyle w:val="ListBullet"/>
      </w:pPr>
      <w:r>
        <w:t>Available on every page</w:t>
      </w:r>
    </w:p>
    <w:p>
      <w:pPr>
        <w:pStyle w:val="ListBullet"/>
      </w:pPr>
      <w:r>
        <w:t>Response rating and feedback collection</w:t>
      </w:r>
    </w:p>
    <w:p>
      <w:pPr>
        <w:spacing w:after="120"/>
      </w:pPr>
      <w:r>
        <w:t>Technical Implementation:</w:t>
      </w:r>
    </w:p>
    <w:p>
      <w:pPr>
        <w:pStyle w:val="ListBullet"/>
      </w:pPr>
      <w:r>
        <w:t>OpenAI GPT-4 chat completion</w:t>
      </w:r>
    </w:p>
    <w:p>
      <w:pPr>
        <w:pStyle w:val="ListBullet"/>
      </w:pPr>
      <w:r>
        <w:t>Supabase vector similarity search for document retrieval</w:t>
      </w:r>
    </w:p>
    <w:p>
      <w:pPr>
        <w:pStyle w:val="ListBullet"/>
      </w:pPr>
      <w:r>
        <w:t>Embedding-based semantic search</w:t>
      </w:r>
    </w:p>
    <w:p>
      <w:pPr>
        <w:pStyle w:val="ListBullet"/>
      </w:pPr>
      <w:r>
        <w:t>Real-time response generation</w:t>
      </w:r>
    </w:p>
    <w:p>
      <w:pPr>
        <w:pStyle w:val="ListBullet"/>
      </w:pPr>
      <w:r>
        <w:t>Conversation history tracking</w:t>
      </w:r>
    </w:p>
    <w:p>
      <w:pPr>
        <w:spacing w:after="120"/>
      </w:pPr>
      <w:r>
        <w:t>User Experience:</w:t>
      </w:r>
    </w:p>
    <w:p>
      <w:pPr>
        <w:pStyle w:val="ListBullet"/>
      </w:pPr>
      <w:r>
        <w:t>Mystical "Old Sage" personality for engagement</w:t>
      </w:r>
    </w:p>
    <w:p>
      <w:pPr>
        <w:pStyle w:val="ListBullet"/>
      </w:pPr>
      <w:r>
        <w:t>Plain language responses (no jargon)</w:t>
      </w:r>
    </w:p>
    <w:p>
      <w:pPr>
        <w:pStyle w:val="ListBullet"/>
      </w:pPr>
      <w:r>
        <w:t>Direct answers grounded in documentation</w:t>
      </w:r>
    </w:p>
    <w:p>
      <w:pPr>
        <w:pStyle w:val="ListBullet"/>
      </w:pPr>
      <w:r>
        <w:t>Variability to prevent monotony</w:t>
      </w:r>
    </w:p>
    <w:p>
      <w:pPr>
        <w:pStyle w:val="ListBullet"/>
      </w:pPr>
      <w:r>
        <w:t>Mobile-friendly interface</w:t>
      </w:r>
    </w:p>
    <w:p>
      <w:pPr>
        <w:spacing w:after="120"/>
      </w:pPr>
      <w:r>
        <w:t>User Roles: All authenticated users</w:t>
      </w:r>
    </w:p>
    <w:p>
      <w:pPr>
        <w:pStyle w:val="Heading2"/>
      </w:pPr>
      <w:r>
        <w:t>Workflow Automation</w:t>
      </w:r>
    </w:p>
    <w:p>
      <w:pPr>
        <w:pStyle w:val="Heading3"/>
      </w:pPr>
      <w:r>
        <w:t>Automated Processes (n8n Workflows)</w:t>
      </w:r>
    </w:p>
    <w:p>
      <w:pPr>
        <w:spacing w:after="120"/>
      </w:pPr>
      <w:r>
        <w:t>1. InventoryStockOrder</w:t>
      </w:r>
    </w:p>
    <w:p>
      <w:pPr>
        <w:pStyle w:val="ListBullet"/>
      </w:pPr>
      <w:r>
        <w:t>Triggered on new stock order submission</w:t>
      </w:r>
    </w:p>
    <w:p>
      <w:pPr>
        <w:pStyle w:val="ListBullet"/>
      </w:pPr>
      <w:r>
        <w:t>Validates order data</w:t>
      </w:r>
    </w:p>
    <w:p>
      <w:pPr>
        <w:pStyle w:val="ListBullet"/>
      </w:pPr>
      <w:r>
        <w:t>Creates records in UniqueOrders and StockOrder tables</w:t>
      </w:r>
    </w:p>
    <w:p>
      <w:pPr>
        <w:pStyle w:val="ListBullet"/>
      </w:pPr>
      <w:r>
        <w:t>Sends confirmation email to requester</w:t>
      </w:r>
    </w:p>
    <w:p>
      <w:pPr>
        <w:pStyle w:val="ListBullet"/>
      </w:pPr>
      <w:r>
        <w:t>Notifies warehouse team</w:t>
      </w:r>
    </w:p>
    <w:p>
      <w:pPr>
        <w:pStyle w:val="ListBullet"/>
      </w:pPr>
      <w:r>
        <w:t>Updates order status</w:t>
      </w:r>
    </w:p>
    <w:p>
      <w:pPr>
        <w:spacing w:after="120"/>
      </w:pPr>
      <w:r>
        <w:t>2. OrderPicked</w:t>
      </w:r>
    </w:p>
    <w:p>
      <w:pPr>
        <w:pStyle w:val="ListBullet"/>
      </w:pPr>
      <w:r>
        <w:t>Triggered when picking cart is completed</w:t>
      </w:r>
    </w:p>
    <w:p>
      <w:pPr>
        <w:pStyle w:val="ListBullet"/>
      </w:pPr>
      <w:r>
        <w:t>Logs all serial numbers picked</w:t>
      </w:r>
    </w:p>
    <w:p>
      <w:pPr>
        <w:pStyle w:val="ListBullet"/>
      </w:pPr>
      <w:r>
        <w:t>Validates quantities against order</w:t>
      </w:r>
    </w:p>
    <w:p>
      <w:pPr>
        <w:pStyle w:val="ListBullet"/>
      </w:pPr>
      <w:r>
        <w:t>Updates pick status in database</w:t>
      </w:r>
    </w:p>
    <w:p>
      <w:pPr>
        <w:pStyle w:val="ListBullet"/>
      </w:pPr>
      <w:r>
        <w:t>Sends notification to dispatch team</w:t>
      </w:r>
    </w:p>
    <w:p>
      <w:pPr>
        <w:pStyle w:val="ListBullet"/>
      </w:pPr>
      <w:r>
        <w:t>Handles partial pick scenarios</w:t>
      </w:r>
    </w:p>
    <w:p>
      <w:pPr>
        <w:pStyle w:val="ListBullet"/>
      </w:pPr>
      <w:r>
        <w:t>Exception handling for out-of-stock items</w:t>
      </w:r>
    </w:p>
    <w:p>
      <w:pPr>
        <w:spacing w:after="120"/>
      </w:pPr>
      <w:r>
        <w:t>3. OrderDispatched</w:t>
      </w:r>
    </w:p>
    <w:p>
      <w:pPr>
        <w:pStyle w:val="ListBullet"/>
      </w:pPr>
      <w:r>
        <w:t>Triggered when dispatch cart is submitted</w:t>
      </w:r>
    </w:p>
    <w:p>
      <w:pPr>
        <w:pStyle w:val="ListBullet"/>
      </w:pPr>
      <w:r>
        <w:t>Generates PDF manifest with item details</w:t>
      </w:r>
    </w:p>
    <w:p>
      <w:pPr>
        <w:pStyle w:val="ListBullet"/>
      </w:pPr>
      <w:r>
        <w:t>Sends dispatch confirmation email</w:t>
      </w:r>
    </w:p>
    <w:p>
      <w:pPr>
        <w:pStyle w:val="ListBullet"/>
      </w:pPr>
      <w:r>
        <w:t>Updates dispatch status</w:t>
      </w:r>
    </w:p>
    <w:p>
      <w:pPr>
        <w:pStyle w:val="ListBullet"/>
      </w:pPr>
      <w:r>
        <w:t>Logs delivery method and waybill</w:t>
      </w:r>
    </w:p>
    <w:p>
      <w:pPr>
        <w:pStyle w:val="ListBullet"/>
      </w:pPr>
      <w:r>
        <w:t>Notifies recipient (technician or customer)</w:t>
      </w:r>
    </w:p>
    <w:p>
      <w:pPr>
        <w:pStyle w:val="ListBullet"/>
      </w:pPr>
      <w:r>
        <w:t>Archives dispatch documentation</w:t>
      </w:r>
    </w:p>
    <w:p>
      <w:pPr>
        <w:spacing w:after="120"/>
      </w:pPr>
      <w:r>
        <w:t>4. OrderManifest</w:t>
      </w:r>
    </w:p>
    <w:p>
      <w:pPr>
        <w:pStyle w:val="ListBullet"/>
      </w:pPr>
      <w:r>
        <w:t>Scheduled or on-demand PDF generation</w:t>
      </w:r>
    </w:p>
    <w:p>
      <w:pPr>
        <w:pStyle w:val="ListBullet"/>
      </w:pPr>
      <w:r>
        <w:t>Formats item details and pricing</w:t>
      </w:r>
    </w:p>
    <w:p>
      <w:pPr>
        <w:pStyle w:val="ListBullet"/>
      </w:pPr>
      <w:r>
        <w:t>Applies business line-specific formatting</w:t>
      </w:r>
    </w:p>
    <w:p>
      <w:pPr>
        <w:pStyle w:val="ListBullet"/>
      </w:pPr>
      <w:r>
        <w:t>Attaches to email distribution</w:t>
      </w:r>
    </w:p>
    <w:p>
      <w:pPr>
        <w:pStyle w:val="ListBullet"/>
      </w:pPr>
      <w:r>
        <w:t>Supports batch manifest generation</w:t>
      </w:r>
    </w:p>
    <w:p>
      <w:pPr>
        <w:spacing w:after="120"/>
      </w:pPr>
      <w:r>
        <w:t>5. InventoryManifest</w:t>
      </w:r>
    </w:p>
    <w:p>
      <w:pPr>
        <w:pStyle w:val="ListBullet"/>
      </w:pPr>
      <w:r>
        <w:t>Scheduled inventory report generation</w:t>
      </w:r>
    </w:p>
    <w:p>
      <w:pPr>
        <w:pStyle w:val="ListBullet"/>
      </w:pPr>
      <w:r>
        <w:t>Stock level analysis and trending</w:t>
      </w:r>
    </w:p>
    <w:p>
      <w:pPr>
        <w:pStyle w:val="ListBullet"/>
      </w:pPr>
      <w:r>
        <w:t>Exception reporting (low stock, expiring items)</w:t>
      </w:r>
    </w:p>
    <w:p>
      <w:pPr>
        <w:pStyle w:val="ListBullet"/>
      </w:pPr>
      <w:r>
        <w:t>Dashboard data feed generation</w:t>
      </w:r>
    </w:p>
    <w:p>
      <w:pPr>
        <w:pStyle w:val="ListBullet"/>
      </w:pPr>
      <w:r>
        <w:t>Email distribution to stakeholders</w:t>
      </w:r>
    </w:p>
    <w:p>
      <w:pPr>
        <w:spacing w:after="120"/>
      </w:pPr>
      <w:r>
        <w:t>6. UploadDeviceImage</w:t>
      </w:r>
    </w:p>
    <w:p>
      <w:pPr>
        <w:pStyle w:val="ListBullet"/>
      </w:pPr>
      <w:r>
        <w:t>Triggered on image upload</w:t>
      </w:r>
    </w:p>
    <w:p>
      <w:pPr>
        <w:pStyle w:val="ListBullet"/>
      </w:pPr>
      <w:r>
        <w:t>Image processing and optimization</w:t>
      </w:r>
    </w:p>
    <w:p>
      <w:pPr>
        <w:pStyle w:val="ListBullet"/>
      </w:pPr>
      <w:r>
        <w:t>Thumbnail generation</w:t>
      </w:r>
    </w:p>
    <w:p>
      <w:pPr>
        <w:pStyle w:val="ListBullet"/>
      </w:pPr>
      <w:r>
        <w:t>Compression for bandwidth efficiency</w:t>
      </w:r>
    </w:p>
    <w:p>
      <w:pPr>
        <w:pStyle w:val="ListBullet"/>
      </w:pPr>
      <w:r>
        <w:t>Storage management</w:t>
      </w:r>
    </w:p>
    <w:p>
      <w:pPr>
        <w:pStyle w:val="ListBullet"/>
      </w:pPr>
      <w:r>
        <w:t>Image-to-record association</w:t>
      </w:r>
    </w:p>
    <w:p>
      <w:pPr>
        <w:spacing w:after="120"/>
      </w:pPr>
      <w:r>
        <w:t>7. EditDeviceImageInformation</w:t>
      </w:r>
    </w:p>
    <w:p>
      <w:pPr>
        <w:pStyle w:val="ListBullet"/>
      </w:pPr>
      <w:r>
        <w:t>Metadata updates and synchronization</w:t>
      </w:r>
    </w:p>
    <w:p>
      <w:pPr>
        <w:pStyle w:val="ListBullet"/>
      </w:pPr>
      <w:r>
        <w:t>Device information validation</w:t>
      </w:r>
    </w:p>
    <w:p>
      <w:pPr>
        <w:pStyle w:val="ListBullet"/>
      </w:pPr>
      <w:r>
        <w:t>Serialization status updates</w:t>
      </w:r>
    </w:p>
    <w:p>
      <w:pPr>
        <w:pStyle w:val="ListBullet"/>
      </w:pPr>
      <w:r>
        <w:t>Conditional processing by device type</w:t>
      </w:r>
    </w:p>
    <w:p>
      <w:pPr>
        <w:pStyle w:val="ListBullet"/>
      </w:pPr>
      <w:r>
        <w:t>Audit trail creation</w:t>
      </w:r>
    </w:p>
    <w:p>
      <w:pPr>
        <w:spacing w:after="120"/>
      </w:pPr>
      <w:r>
        <w:t>8. Exception Handling</w:t>
      </w:r>
    </w:p>
    <w:p>
      <w:pPr>
        <w:pStyle w:val="ListBullet"/>
      </w:pPr>
      <w:r>
        <w:t>Error notification and recovery</w:t>
      </w:r>
    </w:p>
    <w:p>
      <w:pPr>
        <w:pStyle w:val="ListBullet"/>
      </w:pPr>
      <w:r>
        <w:t>Failed workflow retry logic</w:t>
      </w:r>
    </w:p>
    <w:p>
      <w:pPr>
        <w:pStyle w:val="ListBullet"/>
      </w:pPr>
      <w:r>
        <w:t>Alert escalation for critical failures</w:t>
      </w:r>
    </w:p>
    <w:p>
      <w:pPr>
        <w:pStyle w:val="ListBullet"/>
      </w:pPr>
      <w:r>
        <w:t>Logging and monitoring integration</w:t>
      </w:r>
    </w:p>
    <w:p>
      <w:pPr>
        <w:pStyle w:val="ListBullet"/>
      </w:pPr>
      <w:r>
        <w:t>Manual intervention triggers</w:t>
      </w:r>
    </w:p>
    <w:p>
      <w:pPr>
        <w:pStyle w:val="Heading2"/>
      </w:pPr>
      <w:r>
        <w:t>Security &amp; Access Control</w:t>
      </w:r>
    </w:p>
    <w:p>
      <w:pPr>
        <w:pStyle w:val="Heading3"/>
      </w:pPr>
      <w:r>
        <w:t>Authentication</w:t>
      </w:r>
    </w:p>
    <w:p>
      <w:pPr>
        <w:spacing w:after="120"/>
      </w:pPr>
      <w:r>
        <w:t>User Registration Flow:</w:t>
      </w:r>
    </w:p>
    <w:p>
      <w:pPr>
        <w:spacing w:after="120"/>
      </w:pPr>
      <w:r>
        <w:t>1. User creates account with email and password</w:t>
      </w:r>
    </w:p>
    <w:p>
      <w:pPr>
        <w:spacing w:after="120"/>
      </w:pPr>
      <w:r>
        <w:t>2. Email verification sent automatically</w:t>
      </w:r>
    </w:p>
    <w:p>
      <w:pPr>
        <w:spacing w:after="120"/>
      </w:pPr>
      <w:r>
        <w:t>3. Account status set to "Pending Approval"</w:t>
      </w:r>
    </w:p>
    <w:p>
      <w:pPr>
        <w:spacing w:after="120"/>
      </w:pPr>
      <w:r>
        <w:t>4. Administrator reviews and approves/rejects</w:t>
      </w:r>
    </w:p>
    <w:p>
      <w:pPr>
        <w:spacing w:after="120"/>
      </w:pPr>
      <w:r>
        <w:t>5. User granted access upon approval</w:t>
      </w:r>
    </w:p>
    <w:p>
      <w:pPr>
        <w:spacing w:after="120"/>
      </w:pPr>
      <w:r>
        <w:t>Password Requirements:</w:t>
      </w:r>
    </w:p>
    <w:p>
      <w:pPr>
        <w:pStyle w:val="ListBullet"/>
      </w:pPr>
      <w:r>
        <w:t>Minimum 8 characters</w:t>
      </w:r>
    </w:p>
    <w:p>
      <w:pPr>
        <w:pStyle w:val="ListBullet"/>
      </w:pPr>
      <w:r>
        <w:t>Secure hashing (bcrypt)</w:t>
      </w:r>
    </w:p>
    <w:p>
      <w:pPr>
        <w:pStyle w:val="ListBullet"/>
      </w:pPr>
      <w:r>
        <w:t>Password reset via email link</w:t>
      </w:r>
    </w:p>
    <w:p>
      <w:pPr>
        <w:pStyle w:val="ListBullet"/>
      </w:pPr>
      <w:r>
        <w:t>Automatic session expiration (30 minutes inactivity)</w:t>
      </w:r>
    </w:p>
    <w:p>
      <w:pPr>
        <w:pStyle w:val="Heading3"/>
      </w:pPr>
      <w:r>
        <w:t>Authorization (Role-Based Access Control)</w:t>
      </w:r>
    </w:p>
    <w:p>
      <w:pPr>
        <w:spacing w:after="120"/>
      </w:pPr>
      <w:r>
        <w:t>Three-Tier Role Hierarchy:</w:t>
      </w:r>
    </w:p>
    <w:p>
      <w:pPr>
        <w:spacing w:after="120"/>
      </w:pPr>
      <w:r>
        <w:t>Field User (user):</w:t>
      </w:r>
    </w:p>
    <w:p>
      <w:pPr>
        <w:pStyle w:val="ListBullet"/>
      </w:pPr>
      <w:r>
        <w:t>Stock order creation</w:t>
      </w:r>
    </w:p>
    <w:p>
      <w:pPr>
        <w:pStyle w:val="ListBullet"/>
      </w:pPr>
      <w:r>
        <w:t>Asset tracking and device lookup</w:t>
      </w:r>
    </w:p>
    <w:p>
      <w:pPr>
        <w:pStyle w:val="ListBullet"/>
      </w:pPr>
      <w:r>
        <w:t>Stock count participation</w:t>
      </w:r>
    </w:p>
    <w:p>
      <w:pPr>
        <w:pStyle w:val="ListBullet"/>
      </w:pPr>
      <w:r>
        <w:t>Order status checking</w:t>
      </w:r>
    </w:p>
    <w:p>
      <w:pPr>
        <w:pStyle w:val="ListBullet"/>
      </w:pPr>
      <w:r>
        <w:t>Delivery tracking</w:t>
      </w:r>
    </w:p>
    <w:p>
      <w:pPr>
        <w:spacing w:after="120"/>
      </w:pPr>
      <w:r>
        <w:t>Back Office (back_office):</w:t>
      </w:r>
    </w:p>
    <w:p>
      <w:pPr>
        <w:pStyle w:val="ListBullet"/>
      </w:pPr>
      <w:r>
        <w:t>All Field User permissions</w:t>
      </w:r>
    </w:p>
    <w:p>
      <w:pPr>
        <w:pStyle w:val="ListBullet"/>
      </w:pPr>
      <w:r>
        <w:t>Picking queue and cart access</w:t>
      </w:r>
    </w:p>
    <w:p>
      <w:pPr>
        <w:pStyle w:val="ListBullet"/>
      </w:pPr>
      <w:r>
        <w:t>Dispatch queue and cart access</w:t>
      </w:r>
    </w:p>
    <w:p>
      <w:pPr>
        <w:pStyle w:val="ListBullet"/>
      </w:pPr>
      <w:r>
        <w:t>Stock administration</w:t>
      </w:r>
    </w:p>
    <w:p>
      <w:pPr>
        <w:pStyle w:val="ListBullet"/>
      </w:pPr>
      <w:r>
        <w:t>Inventory reporting</w:t>
      </w:r>
    </w:p>
    <w:p>
      <w:pPr>
        <w:pStyle w:val="ListBullet"/>
      </w:pPr>
      <w:r>
        <w:t>Stock alerts management</w:t>
      </w:r>
    </w:p>
    <w:p>
      <w:pPr>
        <w:pStyle w:val="ListBullet"/>
      </w:pPr>
      <w:r>
        <w:t>KPI dashboard access</w:t>
      </w:r>
    </w:p>
    <w:p>
      <w:pPr>
        <w:spacing w:after="120"/>
      </w:pPr>
      <w:r>
        <w:t>Administrator (admin):</w:t>
      </w:r>
    </w:p>
    <w:p>
      <w:pPr>
        <w:pStyle w:val="ListBullet"/>
      </w:pPr>
      <w:r>
        <w:t>All Back Office permissions</w:t>
      </w:r>
    </w:p>
    <w:p>
      <w:pPr>
        <w:pStyle w:val="ListBullet"/>
      </w:pPr>
      <w:r>
        <w:t>User management and approval</w:t>
      </w:r>
    </w:p>
    <w:p>
      <w:pPr>
        <w:pStyle w:val="ListBullet"/>
      </w:pPr>
      <w:r>
        <w:t>System configuration</w:t>
      </w:r>
    </w:p>
    <w:p>
      <w:pPr>
        <w:pStyle w:val="ListBullet"/>
      </w:pPr>
      <w:r>
        <w:t>Full data access</w:t>
      </w:r>
    </w:p>
    <w:p>
      <w:pPr>
        <w:pStyle w:val="ListBullet"/>
      </w:pPr>
      <w:r>
        <w:t>Audit log review</w:t>
      </w:r>
    </w:p>
    <w:p>
      <w:pPr>
        <w:pStyle w:val="ListBullet"/>
      </w:pPr>
      <w:r>
        <w:t>Advanced settings</w:t>
      </w:r>
    </w:p>
    <w:p>
      <w:pPr>
        <w:pStyle w:val="Heading3"/>
      </w:pPr>
      <w:r>
        <w:t>Data Security</w:t>
      </w:r>
    </w:p>
    <w:p>
      <w:pPr>
        <w:spacing w:after="120"/>
      </w:pPr>
      <w:r>
        <w:t>Row-Level Security (RLS):</w:t>
      </w:r>
    </w:p>
    <w:p>
      <w:pPr>
        <w:pStyle w:val="ListBullet"/>
      </w:pPr>
      <w:r>
        <w:t>Database policies enforce access at row level</w:t>
      </w:r>
    </w:p>
    <w:p>
      <w:pPr>
        <w:pStyle w:val="ListBullet"/>
      </w:pPr>
      <w:r>
        <w:t>Users see only data relevant to their role and location</w:t>
      </w:r>
    </w:p>
    <w:p>
      <w:pPr>
        <w:pStyle w:val="ListBullet"/>
      </w:pPr>
      <w:r>
        <w:t>Administrators bypass RLS for full visibility</w:t>
      </w:r>
    </w:p>
    <w:p>
      <w:pPr>
        <w:pStyle w:val="ListBullet"/>
      </w:pPr>
      <w:r>
        <w:t>Audit trails track all data access</w:t>
      </w:r>
    </w:p>
    <w:p>
      <w:pPr>
        <w:spacing w:after="120"/>
      </w:pPr>
      <w:r>
        <w:t>Encryption:</w:t>
      </w:r>
    </w:p>
    <w:p>
      <w:pPr>
        <w:pStyle w:val="ListBullet"/>
      </w:pPr>
      <w:r>
        <w:t>All data encrypted at rest (AES-256)</w:t>
      </w:r>
    </w:p>
    <w:p>
      <w:pPr>
        <w:pStyle w:val="ListBullet"/>
      </w:pPr>
      <w:r>
        <w:t>All connections use TLS 1.3 (HTTPS)</w:t>
      </w:r>
    </w:p>
    <w:p>
      <w:pPr>
        <w:pStyle w:val="ListBullet"/>
      </w:pPr>
      <w:r>
        <w:t>JWT tokens for API authentication</w:t>
      </w:r>
    </w:p>
    <w:p>
      <w:pPr>
        <w:pStyle w:val="ListBullet"/>
      </w:pPr>
      <w:r>
        <w:t>Secure cookie settings (HttpOnly, Secure, SameSite)</w:t>
      </w:r>
    </w:p>
    <w:p>
      <w:pPr>
        <w:spacing w:after="120"/>
      </w:pPr>
      <w:r>
        <w:t>Compliance:</w:t>
      </w:r>
    </w:p>
    <w:p>
      <w:pPr>
        <w:pStyle w:val="ListBullet"/>
      </w:pPr>
      <w:r>
        <w:t>GDPR-ready with data export capabilities</w:t>
      </w:r>
    </w:p>
    <w:p>
      <w:pPr>
        <w:pStyle w:val="ListBullet"/>
      </w:pPr>
      <w:r>
        <w:t>Audit trails for regulatory compliance</w:t>
      </w:r>
    </w:p>
    <w:p>
      <w:pPr>
        <w:pStyle w:val="ListBullet"/>
      </w:pPr>
      <w:r>
        <w:t>Data retention policies configurable</w:t>
      </w:r>
    </w:p>
    <w:p>
      <w:pPr>
        <w:pStyle w:val="ListBullet"/>
      </w:pPr>
      <w:r>
        <w:t>User consent tracking</w:t>
      </w:r>
    </w:p>
    <w:p>
      <w:pPr>
        <w:pStyle w:val="Heading2"/>
      </w:pPr>
      <w:r>
        <w:t>Data Migration Strategy</w:t>
      </w:r>
    </w:p>
    <w:p>
      <w:pPr>
        <w:pStyle w:val="Heading3"/>
      </w:pPr>
      <w:r>
        <w:t>Source Systems</w:t>
      </w:r>
    </w:p>
    <w:p>
      <w:pPr>
        <w:spacing w:after="120"/>
      </w:pPr>
      <w:r>
        <w:t>Microsoft Dynamics NAV:</w:t>
      </w:r>
    </w:p>
    <w:p>
      <w:pPr>
        <w:pStyle w:val="ListBullet"/>
      </w:pPr>
      <w:r>
        <w:t>Device registry and master data</w:t>
      </w:r>
    </w:p>
    <w:p>
      <w:pPr>
        <w:pStyle w:val="ListBullet"/>
      </w:pPr>
      <w:r>
        <w:t>Product catalog information</w:t>
      </w:r>
    </w:p>
    <w:p>
      <w:pPr>
        <w:pStyle w:val="ListBullet"/>
      </w:pPr>
      <w:r>
        <w:t>Pricing and supplier data</w:t>
      </w:r>
    </w:p>
    <w:p>
      <w:pPr>
        <w:pStyle w:val="ListBullet"/>
      </w:pPr>
      <w:r>
        <w:t>Historical transaction data (optional)</w:t>
      </w:r>
    </w:p>
    <w:p>
      <w:pPr>
        <w:spacing w:after="120"/>
      </w:pPr>
      <w:r>
        <w:t>SharePoint:</w:t>
      </w:r>
    </w:p>
    <w:p>
      <w:pPr>
        <w:pStyle w:val="ListBullet"/>
      </w:pPr>
      <w:r>
        <w:t>Product catalog lists</w:t>
      </w:r>
    </w:p>
    <w:p>
      <w:pPr>
        <w:pStyle w:val="ListBullet"/>
      </w:pPr>
      <w:r>
        <w:t>Document libraries</w:t>
      </w:r>
    </w:p>
    <w:p>
      <w:pPr>
        <w:pStyle w:val="ListBullet"/>
      </w:pPr>
      <w:r>
        <w:t>User-generated content</w:t>
      </w:r>
    </w:p>
    <w:p>
      <w:pPr>
        <w:pStyle w:val="ListBullet"/>
      </w:pPr>
      <w:r>
        <w:t>Configuration data</w:t>
      </w:r>
    </w:p>
    <w:p>
      <w:pPr>
        <w:spacing w:after="120"/>
      </w:pPr>
      <w:r>
        <w:t>Existing Systems:</w:t>
      </w:r>
    </w:p>
    <w:p>
      <w:pPr>
        <w:pStyle w:val="ListBullet"/>
      </w:pPr>
      <w:r>
        <w:t>Technician roster (HR system, Excel, or SharePoint)</w:t>
      </w:r>
    </w:p>
    <w:p>
      <w:pPr>
        <w:pStyle w:val="ListBullet"/>
      </w:pPr>
      <w:r>
        <w:t>Current inventory levels</w:t>
      </w:r>
    </w:p>
    <w:p>
      <w:pPr>
        <w:pStyle w:val="ListBullet"/>
      </w:pPr>
      <w:r>
        <w:t>Open order backlog</w:t>
      </w:r>
    </w:p>
    <w:p>
      <w:pPr>
        <w:pStyle w:val="Heading3"/>
      </w:pPr>
      <w:r>
        <w:t>Migration Process</w:t>
      </w:r>
    </w:p>
    <w:p>
      <w:pPr>
        <w:spacing w:after="120"/>
      </w:pPr>
      <w:r>
        <w:t>Phase 1: Assessment (1 day)</w:t>
      </w:r>
    </w:p>
    <w:p>
      <w:pPr>
        <w:pStyle w:val="ListBullet"/>
      </w:pPr>
      <w:r>
        <w:t>Identify all source tables and lists</w:t>
      </w:r>
    </w:p>
    <w:p>
      <w:pPr>
        <w:pStyle w:val="ListBullet"/>
      </w:pPr>
      <w:r>
        <w:t>Document data structures and relationships</w:t>
      </w:r>
    </w:p>
    <w:p>
      <w:pPr>
        <w:pStyle w:val="ListBullet"/>
      </w:pPr>
      <w:r>
        <w:t>Assess data quality issues</w:t>
      </w:r>
    </w:p>
    <w:p>
      <w:pPr>
        <w:pStyle w:val="ListBullet"/>
      </w:pPr>
      <w:r>
        <w:t>Define transformation rules</w:t>
      </w:r>
    </w:p>
    <w:p>
      <w:pPr>
        <w:spacing w:after="120"/>
      </w:pPr>
      <w:r>
        <w:t>Phase 2: Extraction (1 day)</w:t>
      </w:r>
    </w:p>
    <w:p>
      <w:pPr>
        <w:pStyle w:val="ListBullet"/>
      </w:pPr>
      <w:r>
        <w:t>Export data from source systems</w:t>
      </w:r>
    </w:p>
    <w:p>
      <w:pPr>
        <w:pStyle w:val="ListBullet"/>
      </w:pPr>
      <w:r>
        <w:t>Convert to CSV or JSON format</w:t>
      </w:r>
    </w:p>
    <w:p>
      <w:pPr>
        <w:pStyle w:val="ListBullet"/>
      </w:pPr>
      <w:r>
        <w:t>Validate completeness</w:t>
      </w:r>
    </w:p>
    <w:p>
      <w:pPr>
        <w:pStyle w:val="ListBullet"/>
      </w:pPr>
      <w:r>
        <w:t>Archive source data</w:t>
      </w:r>
    </w:p>
    <w:p>
      <w:pPr>
        <w:spacing w:after="120"/>
      </w:pPr>
      <w:r>
        <w:t>Phase 3: Transformation (2 days)</w:t>
      </w:r>
    </w:p>
    <w:p>
      <w:pPr>
        <w:pStyle w:val="ListBullet"/>
      </w:pPr>
      <w:r>
        <w:t>Cleanse data (remove duplicates, fix formatting)</w:t>
      </w:r>
    </w:p>
    <w:p>
      <w:pPr>
        <w:pStyle w:val="ListBullet"/>
      </w:pPr>
      <w:r>
        <w:t>Normalize structures for target schema</w:t>
      </w:r>
    </w:p>
    <w:p>
      <w:pPr>
        <w:pStyle w:val="ListBullet"/>
      </w:pPr>
      <w:r>
        <w:t>Apply business rules</w:t>
      </w:r>
    </w:p>
    <w:p>
      <w:pPr>
        <w:pStyle w:val="ListBullet"/>
      </w:pPr>
      <w:r>
        <w:t>Handle exceptions and edge cases</w:t>
      </w:r>
    </w:p>
    <w:p>
      <w:pPr>
        <w:spacing w:after="120"/>
      </w:pPr>
      <w:r>
        <w:t>Phase 4: Loading (1 day)</w:t>
      </w:r>
    </w:p>
    <w:p>
      <w:pPr>
        <w:pStyle w:val="ListBullet"/>
      </w:pPr>
      <w:r>
        <w:t>Bulk import to Supabase tables</w:t>
      </w:r>
    </w:p>
    <w:p>
      <w:pPr>
        <w:pStyle w:val="ListBullet"/>
      </w:pPr>
      <w:r>
        <w:t>Verify record counts and relationships</w:t>
      </w:r>
    </w:p>
    <w:p>
      <w:pPr>
        <w:pStyle w:val="ListBullet"/>
      </w:pPr>
      <w:r>
        <w:t>Test queries and performance</w:t>
      </w:r>
    </w:p>
    <w:p>
      <w:pPr>
        <w:pStyle w:val="ListBullet"/>
      </w:pPr>
      <w:r>
        <w:t>Validate data integrity</w:t>
      </w:r>
    </w:p>
    <w:p>
      <w:pPr>
        <w:spacing w:after="120"/>
      </w:pPr>
      <w:r>
        <w:t>Phase 5: Validation (1 day)</w:t>
      </w:r>
    </w:p>
    <w:p>
      <w:pPr>
        <w:pStyle w:val="ListBullet"/>
      </w:pPr>
      <w:r>
        <w:t>End-to-end testing with migrated data</w:t>
      </w:r>
    </w:p>
    <w:p>
      <w:pPr>
        <w:pStyle w:val="ListBullet"/>
      </w:pPr>
      <w:r>
        <w:t>User acceptance testing</w:t>
      </w:r>
    </w:p>
    <w:p>
      <w:pPr>
        <w:pStyle w:val="ListBullet"/>
      </w:pPr>
      <w:r>
        <w:t>Performance benchmarking</w:t>
      </w:r>
    </w:p>
    <w:p>
      <w:pPr>
        <w:pStyle w:val="ListBullet"/>
      </w:pPr>
      <w:r>
        <w:t>Issue resolution</w:t>
      </w:r>
    </w:p>
    <w:p>
      <w:pPr>
        <w:spacing w:after="120"/>
      </w:pPr>
      <w:r>
        <w:t>Total Timeline: 5-7 business days</w:t>
      </w:r>
    </w:p>
    <w:p>
      <w:pPr>
        <w:pStyle w:val="Heading2"/>
      </w:pPr>
      <w:r>
        <w:t>Testing &amp; Quality Assurance</w:t>
      </w:r>
    </w:p>
    <w:p>
      <w:pPr>
        <w:pStyle w:val="Heading3"/>
      </w:pPr>
      <w:r>
        <w:t>Testing Coverage</w:t>
      </w:r>
    </w:p>
    <w:p>
      <w:pPr>
        <w:spacing w:after="120"/>
      </w:pPr>
      <w:r>
        <w:t>Unit Testing:</w:t>
      </w:r>
    </w:p>
    <w:p>
      <w:pPr>
        <w:pStyle w:val="ListBullet"/>
      </w:pPr>
      <w:r>
        <w:t>React component testing with Jest</w:t>
      </w:r>
    </w:p>
    <w:p>
      <w:pPr>
        <w:pStyle w:val="ListBullet"/>
      </w:pPr>
      <w:r>
        <w:t>Hook testing for data fetching</w:t>
      </w:r>
    </w:p>
    <w:p>
      <w:pPr>
        <w:pStyle w:val="ListBullet"/>
      </w:pPr>
      <w:r>
        <w:t>Utility function validation</w:t>
      </w:r>
    </w:p>
    <w:p>
      <w:pPr>
        <w:pStyle w:val="ListBullet"/>
      </w:pPr>
      <w:r>
        <w:t>Test coverage target: 80%+</w:t>
      </w:r>
    </w:p>
    <w:p>
      <w:pPr>
        <w:spacing w:after="120"/>
      </w:pPr>
      <w:r>
        <w:t>Integration Testing:</w:t>
      </w:r>
    </w:p>
    <w:p>
      <w:pPr>
        <w:pStyle w:val="ListBullet"/>
      </w:pPr>
      <w:r>
        <w:t>API integration with Supabase</w:t>
      </w:r>
    </w:p>
    <w:p>
      <w:pPr>
        <w:pStyle w:val="ListBullet"/>
      </w:pPr>
      <w:r>
        <w:t>Workflow integration with n8n</w:t>
      </w:r>
    </w:p>
    <w:p>
      <w:pPr>
        <w:pStyle w:val="ListBullet"/>
      </w:pPr>
      <w:r>
        <w:t>Authentication flow testing</w:t>
      </w:r>
    </w:p>
    <w:p>
      <w:pPr>
        <w:pStyle w:val="ListBullet"/>
      </w:pPr>
      <w:r>
        <w:t>Third-party service mocking</w:t>
      </w:r>
    </w:p>
    <w:p>
      <w:pPr>
        <w:spacing w:after="120"/>
      </w:pPr>
      <w:r>
        <w:t>End-to-End Testing:</w:t>
      </w:r>
    </w:p>
    <w:p>
      <w:pPr>
        <w:pStyle w:val="ListBullet"/>
      </w:pPr>
      <w:r>
        <w:t>Critical user journey validation:</w:t>
      </w:r>
    </w:p>
    <w:p>
      <w:pPr>
        <w:pStyle w:val="ListBullet2"/>
      </w:pPr>
      <w:r>
        <w:t>Order placement to dispatch</w:t>
      </w:r>
    </w:p>
    <w:p>
      <w:pPr>
        <w:pStyle w:val="ListBullet2"/>
      </w:pPr>
      <w:r>
        <w:t>Inventory counting and updates</w:t>
      </w:r>
    </w:p>
    <w:p>
      <w:pPr>
        <w:pStyle w:val="ListBullet2"/>
      </w:pPr>
      <w:r>
        <w:t>PoP management workflows</w:t>
      </w:r>
    </w:p>
    <w:p>
      <w:pPr>
        <w:pStyle w:val="ListBullet"/>
      </w:pPr>
      <w:r>
        <w:t>Cross-browser testing (Chrome, Firefox, Safari, Edge)</w:t>
      </w:r>
    </w:p>
    <w:p>
      <w:pPr>
        <w:pStyle w:val="ListBullet"/>
      </w:pPr>
      <w:r>
        <w:t>Mobile device testing (iOS and Android)</w:t>
      </w:r>
    </w:p>
    <w:p>
      <w:pPr>
        <w:spacing w:after="120"/>
      </w:pPr>
      <w:r>
        <w:t>Performance Testing:</w:t>
      </w:r>
    </w:p>
    <w:p>
      <w:pPr>
        <w:pStyle w:val="ListBullet"/>
      </w:pPr>
      <w:r>
        <w:t>Load testing for 100+ concurrent users</w:t>
      </w:r>
    </w:p>
    <w:p>
      <w:pPr>
        <w:pStyle w:val="ListBullet"/>
      </w:pPr>
      <w:r>
        <w:t>Page load time validation (target: &lt;2 seconds)</w:t>
      </w:r>
    </w:p>
    <w:p>
      <w:pPr>
        <w:pStyle w:val="ListBullet"/>
      </w:pPr>
      <w:r>
        <w:t>API response time testing (target: &lt;500ms)</w:t>
      </w:r>
    </w:p>
    <w:p>
      <w:pPr>
        <w:pStyle w:val="ListBullet"/>
      </w:pPr>
      <w:r>
        <w:t>Database query optimization</w:t>
      </w:r>
    </w:p>
    <w:p>
      <w:pPr>
        <w:spacing w:after="120"/>
      </w:pPr>
      <w:r>
        <w:t>Security Testing:</w:t>
      </w:r>
    </w:p>
    <w:p>
      <w:pPr>
        <w:pStyle w:val="ListBullet"/>
      </w:pPr>
      <w:r>
        <w:t>Penetration testing</w:t>
      </w:r>
    </w:p>
    <w:p>
      <w:pPr>
        <w:pStyle w:val="ListBullet"/>
      </w:pPr>
      <w:r>
        <w:t>Authentication bypass attempts</w:t>
      </w:r>
    </w:p>
    <w:p>
      <w:pPr>
        <w:pStyle w:val="ListBullet"/>
      </w:pPr>
      <w:r>
        <w:t>SQL injection prevention</w:t>
      </w:r>
    </w:p>
    <w:p>
      <w:pPr>
        <w:pStyle w:val="ListBullet"/>
      </w:pPr>
      <w:r>
        <w:t>XSS vulnerability scanning</w:t>
      </w:r>
    </w:p>
    <w:p>
      <w:pPr>
        <w:pStyle w:val="ListBullet"/>
      </w:pPr>
      <w:r>
        <w:t>CSRF protection validation</w:t>
      </w:r>
    </w:p>
    <w:p>
      <w:pPr>
        <w:pStyle w:val="Heading3"/>
      </w:pPr>
      <w:r>
        <w:t>Quality Metrics</w:t>
      </w:r>
    </w:p>
    <w:p>
      <w:pPr>
        <w:spacing w:after="120"/>
      </w:pPr>
      <w:r>
        <w:t>Performance Benchmarks:</w:t>
      </w:r>
    </w:p>
    <w:p>
      <w:pPr>
        <w:pStyle w:val="ListBullet"/>
      </w:pPr>
      <w:r>
        <w:t>Initial page load: &lt;2 seconds (95th percentile)</w:t>
      </w:r>
    </w:p>
    <w:p>
      <w:pPr>
        <w:pStyle w:val="ListBullet"/>
      </w:pPr>
      <w:r>
        <w:t>Subsequent navigation: &lt;500ms</w:t>
      </w:r>
    </w:p>
    <w:p>
      <w:pPr>
        <w:pStyle w:val="ListBullet"/>
      </w:pPr>
      <w:r>
        <w:t>API response time: &lt;500ms (95th percentile)</w:t>
      </w:r>
    </w:p>
    <w:p>
      <w:pPr>
        <w:pStyle w:val="ListBullet"/>
      </w:pPr>
      <w:r>
        <w:t>Database queries: &lt;100ms (avg)</w:t>
      </w:r>
    </w:p>
    <w:p>
      <w:pPr>
        <w:pStyle w:val="ListBullet"/>
      </w:pPr>
      <w:r>
        <w:t>Uptime: 99.9% during business hours</w:t>
      </w:r>
    </w:p>
    <w:p>
      <w:pPr>
        <w:spacing w:after="120"/>
      </w:pPr>
      <w:r>
        <w:t>Reliability Targets:</w:t>
      </w:r>
    </w:p>
    <w:p>
      <w:pPr>
        <w:pStyle w:val="ListBullet"/>
      </w:pPr>
      <w:r>
        <w:t>Zero critical bugs in production</w:t>
      </w:r>
    </w:p>
    <w:p>
      <w:pPr>
        <w:pStyle w:val="ListBullet"/>
      </w:pPr>
      <w:r>
        <w:t>&lt;5 high-priority bugs at launch</w:t>
      </w:r>
    </w:p>
    <w:p>
      <w:pPr>
        <w:pStyle w:val="ListBullet"/>
      </w:pPr>
      <w:r>
        <w:t>99.9% uptime SLA</w:t>
      </w:r>
    </w:p>
    <w:p>
      <w:pPr>
        <w:pStyle w:val="ListBullet"/>
      </w:pPr>
      <w:r>
        <w:t>&lt;1 hour mean time to recovery</w:t>
      </w:r>
    </w:p>
    <w:p>
      <w:pPr>
        <w:pStyle w:val="Heading2"/>
      </w:pPr>
      <w:r>
        <w:t>Deployment &amp; Infrastructure</w:t>
      </w:r>
    </w:p>
    <w:p>
      <w:pPr>
        <w:pStyle w:val="Heading3"/>
      </w:pPr>
      <w:r>
        <w:t>Hosting Configuration</w:t>
      </w:r>
    </w:p>
    <w:p>
      <w:pPr>
        <w:spacing w:after="120"/>
      </w:pPr>
      <w:r>
        <w:t>Frontend (Netlify):</w:t>
      </w:r>
    </w:p>
    <w:p>
      <w:pPr>
        <w:pStyle w:val="ListBullet"/>
      </w:pPr>
      <w:r>
        <w:t>Global CDN distribution</w:t>
      </w:r>
    </w:p>
    <w:p>
      <w:pPr>
        <w:pStyle w:val="ListBullet"/>
      </w:pPr>
      <w:r>
        <w:t>Automatic HTTPS with Let's Encrypt</w:t>
      </w:r>
    </w:p>
    <w:p>
      <w:pPr>
        <w:pStyle w:val="ListBullet"/>
      </w:pPr>
      <w:r>
        <w:t>Atomic deployments (zero downtime)</w:t>
      </w:r>
    </w:p>
    <w:p>
      <w:pPr>
        <w:pStyle w:val="ListBullet"/>
      </w:pPr>
      <w:r>
        <w:t>Instant rollback capability</w:t>
      </w:r>
    </w:p>
    <w:p>
      <w:pPr>
        <w:pStyle w:val="ListBullet"/>
      </w:pPr>
      <w:r>
        <w:t>Environment variable management</w:t>
      </w:r>
    </w:p>
    <w:p>
      <w:pPr>
        <w:pStyle w:val="ListBullet"/>
      </w:pPr>
      <w:r>
        <w:t>Branch preview deployments</w:t>
      </w:r>
    </w:p>
    <w:p>
      <w:pPr>
        <w:spacing w:after="120"/>
      </w:pPr>
      <w:r>
        <w:t>Backend (Supabase):</w:t>
      </w:r>
    </w:p>
    <w:p>
      <w:pPr>
        <w:pStyle w:val="ListBullet"/>
      </w:pPr>
      <w:r>
        <w:t>Managed PostgreSQL database</w:t>
      </w:r>
    </w:p>
    <w:p>
      <w:pPr>
        <w:pStyle w:val="ListBullet"/>
      </w:pPr>
      <w:r>
        <w:t>Automatic backups (daily, retained 7 days)</w:t>
      </w:r>
    </w:p>
    <w:p>
      <w:pPr>
        <w:pStyle w:val="ListBullet"/>
      </w:pPr>
      <w:r>
        <w:t>Point-in-time recovery</w:t>
      </w:r>
    </w:p>
    <w:p>
      <w:pPr>
        <w:pStyle w:val="ListBullet"/>
      </w:pPr>
      <w:r>
        <w:t>Connection pooling (PgBouncer)</w:t>
      </w:r>
    </w:p>
    <w:p>
      <w:pPr>
        <w:pStyle w:val="ListBullet"/>
      </w:pPr>
      <w:r>
        <w:t>Real-time subscriptions via WebSockets</w:t>
      </w:r>
    </w:p>
    <w:p>
      <w:pPr>
        <w:pStyle w:val="ListBullet"/>
      </w:pPr>
      <w:r>
        <w:t>Edge functions for serverless logic</w:t>
      </w:r>
    </w:p>
    <w:p>
      <w:pPr>
        <w:spacing w:after="120"/>
      </w:pPr>
      <w:r>
        <w:t>Automation (n8n on VPS):</w:t>
      </w:r>
    </w:p>
    <w:p>
      <w:pPr>
        <w:pStyle w:val="ListBullet"/>
      </w:pPr>
      <w:r>
        <w:t>Self-hosted Docker container</w:t>
      </w:r>
    </w:p>
    <w:p>
      <w:pPr>
        <w:pStyle w:val="ListBullet"/>
      </w:pPr>
      <w:r>
        <w:t>Dedicated VPS (2-4 vCPU, 4-8GB RAM)</w:t>
      </w:r>
    </w:p>
    <w:p>
      <w:pPr>
        <w:pStyle w:val="ListBullet"/>
      </w:pPr>
      <w:r>
        <w:t>Unlimited workflow executions</w:t>
      </w:r>
    </w:p>
    <w:p>
      <w:pPr>
        <w:pStyle w:val="ListBullet"/>
      </w:pPr>
      <w:r>
        <w:t>Full control over performance</w:t>
      </w:r>
    </w:p>
    <w:p>
      <w:pPr>
        <w:pStyle w:val="ListBullet"/>
      </w:pPr>
      <w:r>
        <w:t>Persistent storage for workflow history</w:t>
      </w:r>
    </w:p>
    <w:p>
      <w:pPr>
        <w:pStyle w:val="Heading3"/>
      </w:pPr>
      <w:r>
        <w:t>Monitoring &amp; Observability</w:t>
      </w:r>
    </w:p>
    <w:p>
      <w:pPr>
        <w:spacing w:after="120"/>
      </w:pPr>
      <w:r>
        <w:t>Application Monitoring:</w:t>
      </w:r>
    </w:p>
    <w:p>
      <w:pPr>
        <w:pStyle w:val="ListBullet"/>
      </w:pPr>
      <w:r>
        <w:t>Netlify Analytics for traffic and performance</w:t>
      </w:r>
    </w:p>
    <w:p>
      <w:pPr>
        <w:pStyle w:val="ListBullet"/>
      </w:pPr>
      <w:r>
        <w:t>Error tracking and alerting</w:t>
      </w:r>
    </w:p>
    <w:p>
      <w:pPr>
        <w:pStyle w:val="ListBullet"/>
      </w:pPr>
      <w:r>
        <w:t>User session recording (optional)</w:t>
      </w:r>
    </w:p>
    <w:p>
      <w:pPr>
        <w:pStyle w:val="ListBullet"/>
      </w:pPr>
      <w:r>
        <w:t>API endpoint monitoring</w:t>
      </w:r>
    </w:p>
    <w:p>
      <w:pPr>
        <w:spacing w:after="120"/>
      </w:pPr>
      <w:r>
        <w:t>Infrastructure Monitoring:</w:t>
      </w:r>
    </w:p>
    <w:p>
      <w:pPr>
        <w:pStyle w:val="ListBullet"/>
      </w:pPr>
      <w:r>
        <w:t>Database performance metrics</w:t>
      </w:r>
    </w:p>
    <w:p>
      <w:pPr>
        <w:pStyle w:val="ListBullet"/>
      </w:pPr>
      <w:r>
        <w:t>Connection pool utilization</w:t>
      </w:r>
    </w:p>
    <w:p>
      <w:pPr>
        <w:pStyle w:val="ListBullet"/>
      </w:pPr>
      <w:r>
        <w:t>Query execution time tracking</w:t>
      </w:r>
    </w:p>
    <w:p>
      <w:pPr>
        <w:pStyle w:val="ListBullet"/>
      </w:pPr>
      <w:r>
        <w:t>Storage usage alerts</w:t>
      </w:r>
    </w:p>
    <w:p>
      <w:pPr>
        <w:spacing w:after="120"/>
      </w:pPr>
      <w:r>
        <w:t>Alerting:</w:t>
      </w:r>
    </w:p>
    <w:p>
      <w:pPr>
        <w:pStyle w:val="ListBullet"/>
      </w:pPr>
      <w:r>
        <w:t>Email notifications for critical errors</w:t>
      </w:r>
    </w:p>
    <w:p>
      <w:pPr>
        <w:pStyle w:val="ListBullet"/>
      </w:pPr>
      <w:r>
        <w:t>Slack integration for team alerts</w:t>
      </w:r>
    </w:p>
    <w:p>
      <w:pPr>
        <w:pStyle w:val="ListBullet"/>
      </w:pPr>
      <w:r>
        <w:t>SMS alerts for high-priority incidents</w:t>
      </w:r>
    </w:p>
    <w:p>
      <w:pPr>
        <w:pStyle w:val="ListBullet"/>
      </w:pPr>
      <w:r>
        <w:t>Automated escalation procedures</w:t>
      </w:r>
    </w:p>
    <w:p>
      <w:pPr>
        <w:pStyle w:val="Heading2"/>
      </w:pPr>
      <w:r>
        <w:t>Support &amp; Maintenance</w:t>
      </w:r>
    </w:p>
    <w:p>
      <w:pPr>
        <w:pStyle w:val="Heading3"/>
      </w:pPr>
      <w:r>
        <w:t>Post-Launch Support (Included: 60 Days)</w:t>
      </w:r>
    </w:p>
    <w:p>
      <w:pPr>
        <w:spacing w:after="120"/>
      </w:pPr>
      <w:r>
        <w:t>Coverage:</w:t>
      </w:r>
    </w:p>
    <w:p>
      <w:pPr>
        <w:pStyle w:val="ListBullet"/>
      </w:pPr>
      <w:r>
        <w:t>Business hours support (Monday-Friday, 9 AM - 5 PM SAST)</w:t>
      </w:r>
    </w:p>
    <w:p>
      <w:pPr>
        <w:pStyle w:val="ListBullet"/>
      </w:pPr>
      <w:r>
        <w:t>Bug fixes for delivered functionality</w:t>
      </w:r>
    </w:p>
    <w:p>
      <w:pPr>
        <w:pStyle w:val="ListBullet"/>
      </w:pPr>
      <w:r>
        <w:t>User guidance and questions</w:t>
      </w:r>
    </w:p>
    <w:p>
      <w:pPr>
        <w:pStyle w:val="ListBullet"/>
      </w:pPr>
      <w:r>
        <w:t>Performance optimization</w:t>
      </w:r>
    </w:p>
    <w:p>
      <w:pPr>
        <w:spacing w:after="120"/>
      </w:pPr>
      <w:r>
        <w:t>Response Times:</w:t>
      </w:r>
    </w:p>
    <w:p>
      <w:pPr>
        <w:pStyle w:val="ListBullet"/>
      </w:pPr>
      <w:r>
        <w:t>Critical issues: 4 hours</w:t>
      </w:r>
    </w:p>
    <w:p>
      <w:pPr>
        <w:pStyle w:val="ListBullet"/>
      </w:pPr>
      <w:r>
        <w:t>High priority: 24 hours</w:t>
      </w:r>
    </w:p>
    <w:p>
      <w:pPr>
        <w:pStyle w:val="ListBullet"/>
      </w:pPr>
      <w:r>
        <w:t>Normal priority: 48 hours</w:t>
      </w:r>
    </w:p>
    <w:p>
      <w:pPr>
        <w:spacing w:after="120"/>
      </w:pPr>
      <w:r>
        <w:t>Channels:</w:t>
      </w:r>
    </w:p>
    <w:p>
      <w:pPr>
        <w:pStyle w:val="ListBullet"/>
      </w:pPr>
      <w:r>
        <w:t>Email support</w:t>
      </w:r>
    </w:p>
    <w:p>
      <w:pPr>
        <w:pStyle w:val="ListBullet"/>
      </w:pPr>
      <w:r>
        <w:t>Phone support for urgent issues</w:t>
      </w:r>
    </w:p>
    <w:p>
      <w:pPr>
        <w:pStyle w:val="ListBullet"/>
      </w:pPr>
      <w:r>
        <w:t>Ticketing system for tracking</w:t>
      </w:r>
    </w:p>
    <w:p>
      <w:pPr>
        <w:pStyle w:val="Heading3"/>
      </w:pPr>
      <w:r>
        <w:t>Ongoing Maintenance (Optional Annual Contract)</w:t>
      </w:r>
    </w:p>
    <w:p>
      <w:pPr>
        <w:spacing w:after="120"/>
      </w:pPr>
      <w:r>
        <w:t>Services Included:</w:t>
      </w:r>
    </w:p>
    <w:p>
      <w:pPr>
        <w:pStyle w:val="ListBullet"/>
      </w:pPr>
      <w:r>
        <w:t>Monthly system health checks</w:t>
      </w:r>
    </w:p>
    <w:p>
      <w:pPr>
        <w:pStyle w:val="ListBullet"/>
      </w:pPr>
      <w:r>
        <w:t>Security patch application</w:t>
      </w:r>
    </w:p>
    <w:p>
      <w:pPr>
        <w:pStyle w:val="ListBullet"/>
      </w:pPr>
      <w:r>
        <w:t>Dependency updates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Feature enhancements (up to 40 hours/year)</w:t>
      </w:r>
    </w:p>
    <w:p>
      <w:pPr>
        <w:pStyle w:val="ListBullet"/>
      </w:pPr>
      <w:r>
        <w:t>Priority support with faster response times</w:t>
      </w:r>
    </w:p>
    <w:p>
      <w:pPr>
        <w:spacing w:after="120"/>
      </w:pPr>
      <w:r>
        <w:t>Exclusions:</w:t>
      </w:r>
    </w:p>
    <w:p>
      <w:pPr>
        <w:pStyle w:val="ListBullet"/>
      </w:pPr>
      <w:r>
        <w:t>Third-party service costs (Supabase, Netlify, etc.)</w:t>
      </w:r>
    </w:p>
    <w:p>
      <w:pPr>
        <w:pStyle w:val="ListBullet"/>
      </w:pPr>
      <w:r>
        <w:t>Major feature development beyond enhancement hours</w:t>
      </w:r>
    </w:p>
    <w:p>
      <w:pPr>
        <w:pStyle w:val="ListBullet"/>
      </w:pPr>
      <w:r>
        <w:t>Data entry or content management</w:t>
      </w:r>
    </w:p>
    <w:p>
      <w:pPr>
        <w:pStyle w:val="ListBullet"/>
      </w:pPr>
      <w:r>
        <w:t>Training for new staff (can be quoted separately)</w:t>
      </w:r>
    </w:p>
    <w:p>
      <w:pPr>
        <w:pStyle w:val="Heading2"/>
      </w:pPr>
      <w:r>
        <w:t>Training &amp; Documentation</w:t>
      </w:r>
    </w:p>
    <w:p>
      <w:pPr>
        <w:pStyle w:val="Heading3"/>
      </w:pPr>
      <w:r>
        <w:t>User Training Materials</w:t>
      </w:r>
    </w:p>
    <w:p>
      <w:pPr>
        <w:spacing w:after="120"/>
      </w:pPr>
      <w:r>
        <w:t>Video Tutorials:</w:t>
      </w:r>
    </w:p>
    <w:p>
      <w:pPr>
        <w:pStyle w:val="ListBullet"/>
      </w:pPr>
      <w:r>
        <w:t>Stock order creation walkthrough</w:t>
      </w:r>
    </w:p>
    <w:p>
      <w:pPr>
        <w:pStyle w:val="ListBullet"/>
      </w:pPr>
      <w:r>
        <w:t>Picking and dispatch process</w:t>
      </w:r>
    </w:p>
    <w:p>
      <w:pPr>
        <w:pStyle w:val="ListBullet"/>
      </w:pPr>
      <w:r>
        <w:t>Stock counting procedures</w:t>
      </w:r>
    </w:p>
    <w:p>
      <w:pPr>
        <w:pStyle w:val="ListBullet"/>
      </w:pPr>
      <w:r>
        <w:t>Asset management basics</w:t>
      </w:r>
    </w:p>
    <w:p>
      <w:pPr>
        <w:pStyle w:val="ListBullet"/>
      </w:pPr>
      <w:r>
        <w:t>Dashboard navigation</w:t>
      </w:r>
    </w:p>
    <w:p>
      <w:pPr>
        <w:pStyle w:val="ListBullet"/>
      </w:pPr>
      <w:r>
        <w:t>Total duration: ~2 hours of content</w:t>
      </w:r>
    </w:p>
    <w:p>
      <w:pPr>
        <w:spacing w:after="120"/>
      </w:pPr>
      <w:r>
        <w:t>User Manuals:</w:t>
      </w:r>
    </w:p>
    <w:p>
      <w:pPr>
        <w:pStyle w:val="ListBullet"/>
      </w:pPr>
      <w:r>
        <w:t>Role-specific guides (Field User, Back Office, Admin)</w:t>
      </w:r>
    </w:p>
    <w:p>
      <w:pPr>
        <w:pStyle w:val="ListBullet"/>
      </w:pPr>
      <w:r>
        <w:t>Step-by-step procedures with screenshots</w:t>
      </w:r>
    </w:p>
    <w:p>
      <w:pPr>
        <w:pStyle w:val="ListBullet"/>
      </w:pPr>
      <w:r>
        <w:t>Common workflows and use cases</w:t>
      </w:r>
    </w:p>
    <w:p>
      <w:pPr>
        <w:pStyle w:val="ListBullet"/>
      </w:pPr>
      <w:r>
        <w:t>Troubleshooting guide</w:t>
      </w:r>
    </w:p>
    <w:p>
      <w:pPr>
        <w:pStyle w:val="ListBullet"/>
      </w:pPr>
      <w:r>
        <w:t>FAQ document</w:t>
      </w:r>
    </w:p>
    <w:p>
      <w:pPr>
        <w:spacing w:after="120"/>
      </w:pPr>
      <w:r>
        <w:t>Quick Reference Cards:</w:t>
      </w:r>
    </w:p>
    <w:p>
      <w:pPr>
        <w:pStyle w:val="ListBullet"/>
      </w:pPr>
      <w:r>
        <w:t>One-page cheat sheets per module</w:t>
      </w:r>
    </w:p>
    <w:p>
      <w:pPr>
        <w:pStyle w:val="ListBullet"/>
      </w:pPr>
      <w:r>
        <w:t>Keyboard shortcuts</w:t>
      </w:r>
    </w:p>
    <w:p>
      <w:pPr>
        <w:pStyle w:val="ListBullet"/>
      </w:pPr>
      <w:r>
        <w:t>Common tasks checklist</w:t>
      </w:r>
    </w:p>
    <w:p>
      <w:pPr>
        <w:pStyle w:val="Heading3"/>
      </w:pPr>
      <w:r>
        <w:t>Technical Documentation</w:t>
      </w:r>
    </w:p>
    <w:p>
      <w:pPr>
        <w:spacing w:after="120"/>
      </w:pPr>
      <w:r>
        <w:t>System Documentation:</w:t>
      </w:r>
    </w:p>
    <w:p>
      <w:pPr>
        <w:pStyle w:val="ListBullet"/>
      </w:pPr>
      <w:r>
        <w:t>Architecture overview and diagrams</w:t>
      </w:r>
    </w:p>
    <w:p>
      <w:pPr>
        <w:pStyle w:val="ListBullet"/>
      </w:pPr>
      <w:r>
        <w:t>Database schema with entity relationships</w:t>
      </w:r>
    </w:p>
    <w:p>
      <w:pPr>
        <w:pStyle w:val="ListBullet"/>
      </w:pPr>
      <w:r>
        <w:t>API documentation (endpoints, authentication)</w:t>
      </w:r>
    </w:p>
    <w:p>
      <w:pPr>
        <w:pStyle w:val="ListBullet"/>
      </w:pPr>
      <w:r>
        <w:t>Deployment procedures and runbooks</w:t>
      </w:r>
    </w:p>
    <w:p>
      <w:pPr>
        <w:pStyle w:val="ListBullet"/>
      </w:pPr>
      <w:r>
        <w:t>Configuration management</w:t>
      </w:r>
    </w:p>
    <w:p>
      <w:pPr>
        <w:spacing w:after="120"/>
      </w:pPr>
      <w:r>
        <w:t>Developer Documentation:</w:t>
      </w:r>
    </w:p>
    <w:p>
      <w:pPr>
        <w:pStyle w:val="ListBullet"/>
      </w:pPr>
      <w:r>
        <w:t>Code structure and organization</w:t>
      </w:r>
    </w:p>
    <w:p>
      <w:pPr>
        <w:pStyle w:val="ListBullet"/>
      </w:pPr>
      <w:r>
        <w:t>Component library reference</w:t>
      </w:r>
    </w:p>
    <w:p>
      <w:pPr>
        <w:pStyle w:val="ListBullet"/>
      </w:pPr>
      <w:r>
        <w:t>Utility functions and hooks</w:t>
      </w:r>
    </w:p>
    <w:p>
      <w:pPr>
        <w:pStyle w:val="ListBullet"/>
      </w:pPr>
      <w:r>
        <w:t>Workflow configuration guide</w:t>
      </w:r>
    </w:p>
    <w:p>
      <w:pPr>
        <w:pStyle w:val="ListBullet"/>
      </w:pPr>
      <w:r>
        <w:t>Troubleshooting and debugging</w:t>
      </w:r>
    </w:p>
    <w:p>
      <w:pPr>
        <w:pStyle w:val="Heading2"/>
      </w:pPr>
      <w:r>
        <w:t>Scalability &amp; Performance</w:t>
      </w:r>
    </w:p>
    <w:p>
      <w:pPr>
        <w:pStyle w:val="Heading3"/>
      </w:pPr>
      <w:r>
        <w:t>Current Capacity (Pro Plan Infrastructure)</w:t>
      </w:r>
    </w:p>
    <w:p>
      <w:pPr>
        <w:spacing w:after="120"/>
      </w:pPr>
      <w:r>
        <w:t>Supabase (Database &amp; API):</w:t>
      </w:r>
    </w:p>
    <w:p>
      <w:pPr>
        <w:pStyle w:val="ListBullet"/>
      </w:pPr>
      <w:r>
        <w:t>Database: 8GB included, expandable to 256GB</w:t>
      </w:r>
    </w:p>
    <w:p>
      <w:pPr>
        <w:pStyle w:val="ListBullet"/>
      </w:pPr>
      <w:r>
        <w:t>Concurrent connections: Up to 200 with PgBouncer</w:t>
      </w:r>
    </w:p>
    <w:p>
      <w:pPr>
        <w:pStyle w:val="ListBullet"/>
      </w:pPr>
      <w:r>
        <w:t>Bandwidth: 250GB/month included</w:t>
      </w:r>
    </w:p>
    <w:p>
      <w:pPr>
        <w:pStyle w:val="ListBullet"/>
      </w:pPr>
      <w:r>
        <w:t>Storage: 100GB included</w:t>
      </w:r>
    </w:p>
    <w:p>
      <w:pPr>
        <w:pStyle w:val="ListBullet"/>
      </w:pPr>
      <w:r>
        <w:t>Monthly active users: 100,000 supported</w:t>
      </w:r>
    </w:p>
    <w:p>
      <w:pPr>
        <w:pStyle w:val="ListBullet"/>
      </w:pPr>
      <w:r>
        <w:t>API requests: No hard limit, optimized for high throughput</w:t>
      </w:r>
    </w:p>
    <w:p>
      <w:pPr>
        <w:spacing w:after="120"/>
      </w:pPr>
      <w:r>
        <w:t>Assessment for 100 Users:</w:t>
      </w:r>
    </w:p>
    <w:p>
      <w:pPr>
        <w:pStyle w:val="ListBullet"/>
      </w:pPr>
      <w:r>
        <w:t>Estimated usage: 5-10 API requests per user per session</w:t>
      </w:r>
    </w:p>
    <w:p>
      <w:pPr>
        <w:pStyle w:val="ListBullet"/>
      </w:pPr>
      <w:r>
        <w:t>Daily active users: ~80 (80% of 100)</w:t>
      </w:r>
    </w:p>
    <w:p>
      <w:pPr>
        <w:pStyle w:val="ListBullet"/>
      </w:pPr>
      <w:r>
        <w:t>Monthly data transfer: ~50GB</w:t>
      </w:r>
    </w:p>
    <w:p>
      <w:pPr>
        <w:pStyle w:val="ListBullet"/>
      </w:pPr>
      <w:r>
        <w:t>Database size: ~2-5GB for first year</w:t>
      </w:r>
    </w:p>
    <w:p>
      <w:pPr>
        <w:pStyle w:val="ListBullet"/>
      </w:pPr>
      <w:r>
        <w:t>Verdict: Current plan comfortably supports 100 users</w:t>
      </w:r>
    </w:p>
    <w:p>
      <w:pPr>
        <w:spacing w:after="120"/>
      </w:pPr>
      <w:r>
        <w:t>Netlify (Frontend Hosting):</w:t>
      </w:r>
    </w:p>
    <w:p>
      <w:pPr>
        <w:pStyle w:val="ListBullet"/>
      </w:pPr>
      <w:r>
        <w:t>Bandwidth: 1TB/month (10GB per user for 100 users)</w:t>
      </w:r>
    </w:p>
    <w:p>
      <w:pPr>
        <w:pStyle w:val="ListBullet"/>
      </w:pPr>
      <w:r>
        <w:t>Build minutes: 300/month</w:t>
      </w:r>
    </w:p>
    <w:p>
      <w:pPr>
        <w:pStyle w:val="ListBullet"/>
      </w:pPr>
      <w:r>
        <w:t>Serverless functions: 125,000 invocations/month</w:t>
      </w:r>
    </w:p>
    <w:p>
      <w:pPr>
        <w:pStyle w:val="ListBullet"/>
      </w:pPr>
      <w:r>
        <w:t>Global CDN caching</w:t>
      </w:r>
    </w:p>
    <w:p>
      <w:pPr>
        <w:spacing w:after="120"/>
      </w:pPr>
      <w:r>
        <w:t>Assessment for 100 Users:</w:t>
      </w:r>
    </w:p>
    <w:p>
      <w:pPr>
        <w:pStyle w:val="ListBullet"/>
      </w:pPr>
      <w:r>
        <w:t>Average SPA size: 2-5MB initial load</w:t>
      </w:r>
    </w:p>
    <w:p>
      <w:pPr>
        <w:pStyle w:val="ListBullet"/>
      </w:pPr>
      <w:r>
        <w:t>Subsequent sessions: ~500KB (cached)</w:t>
      </w:r>
    </w:p>
    <w:p>
      <w:pPr>
        <w:pStyle w:val="ListBullet"/>
      </w:pPr>
      <w:r>
        <w:t>Monthly bandwidth: ~300GB (well under 1TB limit)</w:t>
      </w:r>
    </w:p>
    <w:p>
      <w:pPr>
        <w:pStyle w:val="ListBullet"/>
      </w:pPr>
      <w:r>
        <w:t>Verdict: Adequate for 100 users with room for growth</w:t>
      </w:r>
    </w:p>
    <w:p>
      <w:pPr>
        <w:spacing w:after="120"/>
      </w:pPr>
      <w:r>
        <w:t>n8n (Workflow Automation):</w:t>
      </w:r>
    </w:p>
    <w:p>
      <w:pPr>
        <w:pStyle w:val="ListBullet"/>
      </w:pPr>
      <w:r>
        <w:t>Self-hosted: Unlimited executions</w:t>
      </w:r>
    </w:p>
    <w:p>
      <w:pPr>
        <w:pStyle w:val="ListBullet"/>
      </w:pPr>
      <w:r>
        <w:t>VPS capacity: 2-4 vCPU, 4-8GB RAM</w:t>
      </w:r>
    </w:p>
    <w:p>
      <w:pPr>
        <w:pStyle w:val="ListBullet"/>
      </w:pPr>
      <w:r>
        <w:t>Estimated triggers: ~5 per user per day = 15,000/month</w:t>
      </w:r>
    </w:p>
    <w:p>
      <w:pPr>
        <w:spacing w:after="120"/>
      </w:pPr>
      <w:r>
        <w:t>Assessment for 100 Users:</w:t>
      </w:r>
    </w:p>
    <w:p>
      <w:pPr>
        <w:pStyle w:val="ListBullet"/>
      </w:pPr>
      <w:r>
        <w:t>Current workflows handle 50K+ executions/month</w:t>
      </w:r>
    </w:p>
    <w:p>
      <w:pPr>
        <w:pStyle w:val="ListBullet"/>
      </w:pPr>
      <w:r>
        <w:t>VPS resources sufficient for projected load</w:t>
      </w:r>
    </w:p>
    <w:p>
      <w:pPr>
        <w:pStyle w:val="ListBullet"/>
      </w:pPr>
      <w:r>
        <w:t>Verdict: Comfortably handles 100 users</w:t>
      </w:r>
    </w:p>
    <w:p>
      <w:pPr>
        <w:pStyle w:val="Heading3"/>
      </w:pPr>
      <w:r>
        <w:t>Growth Path (200+ Users)</w:t>
      </w:r>
    </w:p>
    <w:p>
      <w:pPr>
        <w:spacing w:after="120"/>
      </w:pPr>
      <w:r>
        <w:t>Infrastructure Scaling:</w:t>
      </w:r>
    </w:p>
    <w:p>
      <w:pPr>
        <w:pStyle w:val="ListBullet"/>
      </w:pPr>
      <w:r>
        <w:t>Supabase: Upgrade to Team plan ($599/month for dedicated resources)</w:t>
      </w:r>
    </w:p>
    <w:p>
      <w:pPr>
        <w:pStyle w:val="ListBullet"/>
      </w:pPr>
      <w:r>
        <w:t>Netlify: Upgrade to Pro plan ($19/month handles 1,000+ users)</w:t>
      </w:r>
    </w:p>
    <w:p>
      <w:pPr>
        <w:pStyle w:val="ListBullet"/>
      </w:pPr>
      <w:r>
        <w:t>n8n: Vertical scaling (upgrade VPS) or horizontal (multiple instances)</w:t>
      </w:r>
    </w:p>
    <w:p>
      <w:pPr>
        <w:spacing w:after="120"/>
      </w:pPr>
      <w:r>
        <w:t>Cost at 200 Users:</w:t>
      </w:r>
    </w:p>
    <w:p>
      <w:pPr>
        <w:pStyle w:val="ListBullet"/>
      </w:pPr>
      <w:r>
        <w:t>Supabase Team: $599/month (R11,023/month)</w:t>
      </w:r>
    </w:p>
    <w:p>
      <w:pPr>
        <w:pStyle w:val="ListBullet"/>
      </w:pPr>
      <w:r>
        <w:t>Netlify Pro: $19/month (R350/month)</w:t>
      </w:r>
    </w:p>
    <w:p>
      <w:pPr>
        <w:pStyle w:val="ListBullet"/>
      </w:pPr>
      <w:r>
        <w:t>n8n VPS: $50/month (R920/month)</w:t>
      </w:r>
    </w:p>
    <w:p>
      <w:pPr>
        <w:pStyle w:val="ListBullet"/>
      </w:pPr>
      <w:r>
        <w:t>GitHub Team: $20/month (R368/month)</w:t>
      </w:r>
    </w:p>
    <w:p>
      <w:pPr>
        <w:pStyle w:val="ListBullet"/>
      </w:pPr>
      <w:r>
        <w:t>Total: ~R12,660/month for 200 users</w:t>
      </w:r>
    </w:p>
    <w:p>
      <w:pPr>
        <w:spacing w:after="120"/>
      </w:pPr>
      <w:r>
        <w:t>Scaling Strategy:</w:t>
      </w:r>
    </w:p>
    <w:p>
      <w:pPr>
        <w:pStyle w:val="ListBullet"/>
      </w:pPr>
      <w:r>
        <w:t>Implement caching layers (Redis) for frequently accessed data</w:t>
      </w:r>
    </w:p>
    <w:p>
      <w:pPr>
        <w:pStyle w:val="ListBullet"/>
      </w:pPr>
      <w:r>
        <w:t>Database read replicas for reporting queries</w:t>
      </w:r>
    </w:p>
    <w:p>
      <w:pPr>
        <w:pStyle w:val="ListBullet"/>
      </w:pPr>
      <w:r>
        <w:t>CDN optimization for static assets</w:t>
      </w:r>
    </w:p>
    <w:p>
      <w:pPr>
        <w:pStyle w:val="ListBullet"/>
      </w:pPr>
      <w:r>
        <w:t>Query optimization and indexing</w:t>
      </w:r>
    </w:p>
    <w:p>
      <w:pPr>
        <w:pStyle w:val="ListBullet"/>
      </w:pPr>
      <w:r>
        <w:t>Lazy loading and code splitting</w:t>
      </w:r>
    </w:p>
    <w:p>
      <w:pPr>
        <w:pStyle w:val="Heading2"/>
      </w:pPr>
      <w:r>
        <w:t>System Requirements</w:t>
      </w:r>
    </w:p>
    <w:p>
      <w:pPr>
        <w:pStyle w:val="Heading3"/>
      </w:pPr>
      <w:r>
        <w:t>User Device Requirements</w:t>
      </w:r>
    </w:p>
    <w:p>
      <w:pPr>
        <w:spacing w:after="120"/>
      </w:pPr>
      <w:r>
        <w:t>Desktop/Laptop:</w:t>
      </w:r>
    </w:p>
    <w:p>
      <w:pPr>
        <w:pStyle w:val="ListBullet"/>
      </w:pPr>
      <w:r>
        <w:t>Operating System: Windows 10+, macOS 10.15+, or Linux</w:t>
      </w:r>
    </w:p>
    <w:p>
      <w:pPr>
        <w:pStyle w:val="ListBullet"/>
      </w:pPr>
      <w:r>
        <w:t>Browser: Chrome 90+, Firefox 88+, Safari 14+, Edge 90+</w:t>
      </w:r>
    </w:p>
    <w:p>
      <w:pPr>
        <w:pStyle w:val="ListBullet"/>
      </w:pPr>
      <w:r>
        <w:t>Screen Resolution: 1366x768 minimum (1920x1080 recommended)</w:t>
      </w:r>
    </w:p>
    <w:p>
      <w:pPr>
        <w:pStyle w:val="ListBullet"/>
      </w:pPr>
      <w:r>
        <w:t>Internet: 5 Mbps minimum (10 Mbps recommended)</w:t>
      </w:r>
    </w:p>
    <w:p>
      <w:pPr>
        <w:spacing w:after="120"/>
      </w:pPr>
      <w:r>
        <w:t>Mobile/Tablet:</w:t>
      </w:r>
    </w:p>
    <w:p>
      <w:pPr>
        <w:pStyle w:val="ListBullet"/>
      </w:pPr>
      <w:r>
        <w:t>iOS 13+ (iPhone 6s or later)</w:t>
      </w:r>
    </w:p>
    <w:p>
      <w:pPr>
        <w:pStyle w:val="ListBullet"/>
      </w:pPr>
      <w:r>
        <w:t>Android 8+ (devices with 2GB+ RAM)</w:t>
      </w:r>
    </w:p>
    <w:p>
      <w:pPr>
        <w:pStyle w:val="ListBullet"/>
      </w:pPr>
      <w:r>
        <w:t>Screen size: 5" minimum (tablets recommended for picking/dispatch)</w:t>
      </w:r>
    </w:p>
    <w:p>
      <w:pPr>
        <w:pStyle w:val="ListBullet"/>
      </w:pPr>
      <w:r>
        <w:t>Internet: 4G/LTE minimum (WiFi recommended for image uploads)</w:t>
      </w:r>
    </w:p>
    <w:p>
      <w:pPr>
        <w:spacing w:after="120"/>
      </w:pPr>
      <w:r>
        <w:t>Warehouse Scanning:</w:t>
      </w:r>
    </w:p>
    <w:p>
      <w:pPr>
        <w:pStyle w:val="ListBullet"/>
      </w:pPr>
      <w:r>
        <w:t>Any smartphone or tablet with camera (for barcode scanning)</w:t>
      </w:r>
    </w:p>
    <w:p>
      <w:pPr>
        <w:pStyle w:val="ListBullet"/>
      </w:pPr>
      <w:r>
        <w:t>Optional: Bluetooth barcode scanners (compatible with web apps)</w:t>
      </w:r>
    </w:p>
    <w:p>
      <w:pPr>
        <w:pStyle w:val="ListBullet"/>
      </w:pPr>
      <w:r>
        <w:t>Recommended: iPad Mini or similar 7-8" tablet for mobility</w:t>
      </w:r>
    </w:p>
    <w:p>
      <w:pPr>
        <w:pStyle w:val="Heading3"/>
      </w:pPr>
      <w:r>
        <w:t>Network Requirements</w:t>
      </w:r>
    </w:p>
    <w:p>
      <w:pPr>
        <w:spacing w:after="120"/>
      </w:pPr>
      <w:r>
        <w:t>Bandwidth:</w:t>
      </w:r>
    </w:p>
    <w:p>
      <w:pPr>
        <w:pStyle w:val="ListBullet"/>
      </w:pPr>
      <w:r>
        <w:t>Minimum: 1 Mbps per concurrent user</w:t>
      </w:r>
    </w:p>
    <w:p>
      <w:pPr>
        <w:pStyle w:val="ListBullet"/>
      </w:pPr>
      <w:r>
        <w:t>Recommended: 2-5 Mbps per concurrent user</w:t>
      </w:r>
    </w:p>
    <w:p>
      <w:pPr>
        <w:pStyle w:val="ListBullet"/>
      </w:pPr>
      <w:r>
        <w:t>Image uploads: 10 Mbps recommended</w:t>
      </w:r>
    </w:p>
    <w:p>
      <w:pPr>
        <w:spacing w:after="120"/>
      </w:pPr>
      <w:r>
        <w:t>Connectivity:</w:t>
      </w:r>
    </w:p>
    <w:p>
      <w:pPr>
        <w:pStyle w:val="ListBullet"/>
      </w:pPr>
      <w:r>
        <w:t>Reliable internet connection (wired or WiFi)</w:t>
      </w:r>
    </w:p>
    <w:p>
      <w:pPr>
        <w:pStyle w:val="ListBullet"/>
      </w:pPr>
      <w:r>
        <w:t>Backup connection recommended for business continuity</w:t>
      </w:r>
    </w:p>
    <w:p>
      <w:pPr>
        <w:pStyle w:val="ListBullet"/>
      </w:pPr>
      <w:r>
        <w:t>Mobile hotspot as failover option</w:t>
      </w:r>
    </w:p>
    <w:p>
      <w:pPr>
        <w:spacing w:after="120"/>
      </w:pPr>
      <w:r>
        <w:t>Latency:</w:t>
      </w:r>
    </w:p>
    <w:p>
      <w:pPr>
        <w:pStyle w:val="ListBullet"/>
      </w:pPr>
      <w:r>
        <w:t>&lt;200ms to Supabase servers (typically &lt;50ms within region)</w:t>
      </w:r>
    </w:p>
    <w:p>
      <w:pPr>
        <w:pStyle w:val="ListBullet"/>
      </w:pPr>
      <w:r>
        <w:t>Real-time features require stable connection</w:t>
      </w:r>
    </w:p>
    <w:p>
      <w:pPr>
        <w:pStyle w:val="Heading2"/>
      </w:pPr>
      <w:r>
        <w:t>Frequently Asked Questions</w:t>
      </w:r>
    </w:p>
    <w:p>
      <w:pPr>
        <w:spacing w:after="120"/>
      </w:pPr>
      <w:r>
        <w:t>Q: Can we run this on-premises instead of cloud?</w:t>
      </w:r>
    </w:p>
    <w:p>
      <w:pPr>
        <w:spacing w:after="120"/>
      </w:pPr>
      <w:r>
        <w:t>A: The system is designed for cloud infrastructure. Self-hosting is technically possible but requires significant DevOps resources and loses the cost advantages. Cloud hosting provides automatic scaling, backups, and security updates.</w:t>
      </w:r>
    </w:p>
    <w:p>
      <w:pPr>
        <w:spacing w:after="120"/>
      </w:pPr>
      <w:r>
        <w:t>Q: Can we integrate with our existing ERP (NAV/Business Central)?</w:t>
      </w:r>
    </w:p>
    <w:p>
      <w:pPr>
        <w:spacing w:after="120"/>
      </w:pPr>
      <w:r>
        <w:t>A: Yes, integration is possible via API or scheduled data sync. This would be a custom development effort quoted separately based on integration complexity.</w:t>
      </w:r>
    </w:p>
    <w:p>
      <w:pPr>
        <w:spacing w:after="120"/>
      </w:pPr>
      <w:r>
        <w:t>Q: What happens if Supabase or Netlify has an outage?</w:t>
      </w:r>
    </w:p>
    <w:p>
      <w:pPr>
        <w:spacing w:after="120"/>
      </w:pPr>
      <w:r>
        <w:t>A: Both services have 99.9% uptime SLAs. The PWA architecture allows offline functionality for critical operations. Data syncs automatically when connectivity restores.</w:t>
      </w:r>
    </w:p>
    <w:p>
      <w:pPr>
        <w:spacing w:after="120"/>
      </w:pPr>
      <w:r>
        <w:t>Q: Can we customize the interface or add new features?</w:t>
      </w:r>
    </w:p>
    <w:p>
      <w:pPr>
        <w:spacing w:after="120"/>
      </w:pPr>
      <w:r>
        <w:t>A: Yes, you own the source code. Any customizations can be developed by your internal team or contracted to 4D Analytics as fixed-price enhancements.</w:t>
      </w:r>
    </w:p>
    <w:p>
      <w:pPr>
        <w:spacing w:after="120"/>
      </w:pPr>
      <w:r>
        <w:t>Q: How do we backup our data?</w:t>
      </w:r>
    </w:p>
    <w:p>
      <w:pPr>
        <w:spacing w:after="120"/>
      </w:pPr>
      <w:r>
        <w:t>A: Supabase provides automated daily backups with 7-day retention. Additional backups can be configured. You can export data anytime via the admin panel or direct database access.</w:t>
      </w:r>
    </w:p>
    <w:p>
      <w:pPr>
        <w:spacing w:after="120"/>
      </w:pPr>
      <w:r>
        <w:t>Q: What if we want to migrate to a different provider later?</w:t>
      </w:r>
    </w:p>
    <w:p>
      <w:pPr>
        <w:spacing w:after="120"/>
      </w:pPr>
      <w:r>
        <w:t>A: The system uses standard technologies (React, PostgreSQL) with no proprietary lock-in. Migration is straightforward: export data, redeploy frontend to new host, and point to new database.</w:t>
      </w:r>
    </w:p>
    <w:p>
      <w:pPr>
        <w:spacing w:after="120"/>
      </w:pPr>
      <w:r>
        <w:t>Q: How do software updates work?</w:t>
      </w:r>
    </w:p>
    <w:p>
      <w:pPr>
        <w:spacing w:after="120"/>
      </w:pPr>
      <w:r>
        <w:t>A: Updates deploy via GitHub push → Netlify automatically. No downtime. Changes reviewed in staging environment first. Rollback available if issues arise.</w:t>
      </w:r>
    </w:p>
    <w:p>
      <w:pPr>
        <w:spacing w:after="120"/>
      </w:pPr>
      <w:r>
        <w:t>Q: Can multiple warehouses use the same system?</w:t>
      </w:r>
    </w:p>
    <w:p>
      <w:pPr>
        <w:spacing w:after="120"/>
      </w:pPr>
      <w:r>
        <w:t>A: Yes, the system supports multi-location operations. Users are assigned to specific warehouses, and data is filtered accordingly via role-based access control.</w:t>
      </w:r>
    </w:p>
    <w:p>
      <w:pPr>
        <w:pStyle w:val="Heading2"/>
      </w:pPr>
      <w:r>
        <w:t>Glossary</w:t>
      </w:r>
    </w:p>
    <w:p>
      <w:pPr>
        <w:spacing w:after="120"/>
      </w:pPr>
      <w:r>
        <w:t>Admin: Administrator user role with full system access and configuration privileges</w:t>
      </w:r>
    </w:p>
    <w:p>
      <w:pPr>
        <w:spacing w:after="120"/>
      </w:pPr>
      <w:r>
        <w:t>API: Application Programming Interface - method for systems to communicate</w:t>
      </w:r>
    </w:p>
    <w:p>
      <w:pPr>
        <w:spacing w:after="120"/>
      </w:pPr>
      <w:r>
        <w:t>Back Office: User role for warehouse and administrative staff with expanded permissions</w:t>
      </w:r>
    </w:p>
    <w:p>
      <w:pPr>
        <w:spacing w:after="120"/>
      </w:pPr>
      <w:r>
        <w:t>CDN: Content Delivery Network - distributes content globally for faster access</w:t>
      </w:r>
    </w:p>
    <w:p>
      <w:pPr>
        <w:spacing w:after="120"/>
      </w:pPr>
      <w:r>
        <w:t>CI/CD: Continuous Integration/Continuous Deployment - automated code deployment</w:t>
      </w:r>
    </w:p>
    <w:p>
      <w:pPr>
        <w:spacing w:after="120"/>
      </w:pPr>
      <w:r>
        <w:t>Field User: Basic user role for technicians and field staff</w:t>
      </w:r>
    </w:p>
    <w:p>
      <w:pPr>
        <w:spacing w:after="120"/>
      </w:pPr>
      <w:r>
        <w:t>JWT: JSON Web Token - secure method for authentication</w:t>
      </w:r>
    </w:p>
    <w:p>
      <w:pPr>
        <w:spacing w:after="120"/>
      </w:pPr>
      <w:r>
        <w:t>n8n: Open-source workflow automation platform</w:t>
      </w:r>
    </w:p>
    <w:p>
      <w:pPr>
        <w:spacing w:after="120"/>
      </w:pPr>
      <w:r>
        <w:t>Netlify: Cloud platform for hosting web applications</w:t>
      </w:r>
    </w:p>
    <w:p>
      <w:pPr>
        <w:spacing w:after="120"/>
      </w:pPr>
      <w:r>
        <w:t>PWA: Progressive Web App - web application with native app features</w:t>
      </w:r>
    </w:p>
    <w:p>
      <w:pPr>
        <w:spacing w:after="120"/>
      </w:pPr>
      <w:r>
        <w:t>RLS: Row-Level Security - database security feature restricting data access by row</w:t>
      </w:r>
    </w:p>
    <w:p>
      <w:pPr>
        <w:spacing w:after="120"/>
      </w:pPr>
      <w:r>
        <w:t>SLA: Service Level Agreement - guaranteed uptime and performance</w:t>
      </w:r>
    </w:p>
    <w:p>
      <w:pPr>
        <w:spacing w:after="120"/>
      </w:pPr>
      <w:r>
        <w:t>Supabase: Open-source Firebase alternative with PostgreSQL database</w:t>
      </w:r>
    </w:p>
    <w:p>
      <w:pPr>
        <w:spacing w:after="120"/>
      </w:pPr>
      <w:r>
        <w:t>TLS: Transport Layer Security - encryption protocol for secure connections</w:t>
      </w:r>
    </w:p>
    <w:p>
      <w:pPr>
        <w:spacing w:after="120"/>
      </w:pPr>
      <w:r>
        <w:t>VPS: Virtual Private Server - cloud server for hosting applications</w:t>
      </w:r>
    </w:p>
    <w:p>
      <w:pPr>
        <w:pStyle w:val="Heading2"/>
      </w:pPr>
      <w:r>
        <w:t>Document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December 2025</w:t>
            </w:r>
          </w:p>
        </w:tc>
        <w:tc>
          <w:tcPr>
            <w:tcW w:type="dxa" w:w="2340"/>
          </w:tcPr>
          <w:p>
            <w:r>
              <w:t>4D Analytics</w:t>
            </w:r>
          </w:p>
        </w:tc>
        <w:tc>
          <w:tcPr>
            <w:tcW w:type="dxa" w:w="2340"/>
          </w:tcPr>
          <w:p>
            <w:r>
              <w:t>Initial production documentation</w:t>
            </w:r>
          </w:p>
        </w:tc>
      </w:tr>
    </w:tbl>
    <w:p>
      <w:pPr>
        <w:spacing w:after="120"/>
      </w:pPr>
      <w:r>
        <w:t>For questions or clarifications, contact:</w:t>
      </w:r>
    </w:p>
    <w:p>
      <w:pPr>
        <w:spacing w:after="120"/>
      </w:pPr>
      <w:r>
        <w:t>4D Analytics (Pty) Ltd</w:t>
      </w:r>
    </w:p>
    <w:p>
      <w:pPr>
        <w:spacing w:after="120"/>
      </w:pPr>
      <w:r>
        <w:t>Enterprise Number: 2018/420599/07</w:t>
      </w:r>
    </w:p>
    <w:p>
      <w:pPr>
        <w:spacing w:after="120"/>
      </w:pPr>
      <w:r>
        <w:t>Email: [Your Email]</w:t>
      </w:r>
    </w:p>
    <w:p>
      <w:pPr>
        <w:spacing w:after="120"/>
      </w:pPr>
      <w:r>
        <w:t>Phone: [Your Phone]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