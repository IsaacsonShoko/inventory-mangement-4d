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4D Analytics Inventory Management System</w:t>
      </w:r>
    </w:p>
    <w:p>
      <w:pPr>
        <w:pStyle w:val="Heading2"/>
      </w:pPr>
      <w:r>
        <w:t>Complete Product Documentation</w:t>
      </w:r>
    </w:p>
    <w:p>
      <w:pPr>
        <w:pStyle w:val="Heading2"/>
      </w:pPr>
      <w:r>
        <w:t>Table of Contents</w:t>
      </w:r>
    </w:p>
    <w:p>
      <w:pPr>
        <w:spacing w:after="120"/>
      </w:pPr>
      <w:r>
        <w:t>1. Executive Summary</w:t>
      </w:r>
    </w:p>
    <w:p>
      <w:pPr>
        <w:spacing w:after="120"/>
      </w:pPr>
      <w:r>
        <w:t>2. User Stories</w:t>
      </w:r>
    </w:p>
    <w:p>
      <w:pPr>
        <w:spacing w:after="120"/>
      </w:pPr>
      <w:r>
        <w:t>3. App Modules</w:t>
      </w:r>
    </w:p>
    <w:p>
      <w:pPr>
        <w:spacing w:after="120"/>
      </w:pPr>
      <w:r>
        <w:t>4. Backend Integrations &amp; Storage</w:t>
      </w:r>
    </w:p>
    <w:p>
      <w:pPr>
        <w:spacing w:after="120"/>
      </w:pPr>
      <w:r>
        <w:t>5. User Roles &amp; Permissions</w:t>
      </w:r>
    </w:p>
    <w:p>
      <w:pPr>
        <w:spacing w:after="120"/>
      </w:pPr>
      <w:r>
        <w:t>6. Business Rules &amp; Validation</w:t>
      </w:r>
    </w:p>
    <w:p>
      <w:pPr>
        <w:spacing w:after="120"/>
      </w:pPr>
      <w:r>
        <w:t>7. Technical Architecture</w:t>
      </w:r>
    </w:p>
    <w:p>
      <w:pPr>
        <w:pStyle w:val="Heading2"/>
      </w:pPr>
      <w:r>
        <w:t>Executive Summary</w:t>
      </w:r>
    </w:p>
    <w:p>
      <w:pPr>
        <w:spacing w:after="120"/>
      </w:pPr>
      <w:r>
        <w:t>The 4D Analytics Inventory Management System is a comprehensive web-based platform designed to manage the complete lifecycle of inventory operations. From order creation through picking, dispatching, and delivery tracking, the system provides end-to-end visibility and control over warehouse operations.</w:t>
      </w:r>
    </w:p>
    <w:p>
      <w:pPr>
        <w:pStyle w:val="Heading3"/>
      </w:pPr>
      <w:r>
        <w:t>Key Capabilities</w:t>
      </w:r>
    </w:p>
    <w:p>
      <w:pPr>
        <w:pStyle w:val="ListBullet"/>
      </w:pPr>
      <w:r>
        <w:t>Order Management: Create, track, and fulfill customer orders</w:t>
      </w:r>
    </w:p>
    <w:p>
      <w:pPr>
        <w:pStyle w:val="ListBullet"/>
      </w:pPr>
      <w:r>
        <w:t>Warehouse Operations: Picking queues, dispatch workflows, and manifest generation</w:t>
      </w:r>
    </w:p>
    <w:p>
      <w:pPr>
        <w:pStyle w:val="ListBullet"/>
      </w:pPr>
      <w:r>
        <w:t>Stock Tracking: Real-time inventory counts with barcode/QR scanning</w:t>
      </w:r>
    </w:p>
    <w:p>
      <w:pPr>
        <w:pStyle w:val="ListBullet"/>
      </w:pPr>
      <w:r>
        <w:t>Asset Management: Complete device lifecycle tracking with repair and DOA workflows</w:t>
      </w:r>
    </w:p>
    <w:p>
      <w:pPr>
        <w:pStyle w:val="ListBullet"/>
      </w:pPr>
      <w:r>
        <w:t>DOA &amp; RMA Processing: Streamlined dead-on-arrival logging and supplier return management</w:t>
      </w:r>
    </w:p>
    <w:p>
      <w:pPr>
        <w:pStyle w:val="ListBullet"/>
      </w:pPr>
      <w:r>
        <w:t>Analytics &amp; KPIs: Performance metrics, SLA compliance, fault analysis, and operational dashboards with business line filtering</w:t>
      </w:r>
    </w:p>
    <w:p>
      <w:pPr>
        <w:pStyle w:val="ListBullet"/>
      </w:pPr>
      <w:r>
        <w:t>User Management: Role-based access control with approval workflows</w:t>
      </w:r>
    </w:p>
    <w:p>
      <w:pPr>
        <w:pStyle w:val="ListBullet"/>
      </w:pPr>
      <w:r>
        <w:t>Offline Support: Continue working without internet connectivity</w:t>
      </w:r>
    </w:p>
    <w:p>
      <w:pPr>
        <w:pStyle w:val="Heading3"/>
      </w:pPr>
      <w:r>
        <w:t>Technology Stack</w:t>
      </w:r>
    </w:p>
    <w:p>
      <w:pPr>
        <w:pStyle w:val="ListBullet"/>
      </w:pPr>
      <w:r>
        <w:t>Frontend: React 18 + TypeScript + Vite</w:t>
      </w:r>
    </w:p>
    <w:p>
      <w:pPr>
        <w:pStyle w:val="ListBullet"/>
      </w:pPr>
      <w:r>
        <w:t>UI Framework: Tailwind CSS + ShadCN UI Components</w:t>
      </w:r>
    </w:p>
    <w:p>
      <w:pPr>
        <w:pStyle w:val="ListBullet"/>
      </w:pPr>
      <w:r>
        <w:t>Backend: Supabase (PostgreSQL)</w:t>
      </w:r>
    </w:p>
    <w:p>
      <w:pPr>
        <w:pStyle w:val="ListBullet"/>
      </w:pPr>
      <w:r>
        <w:t>Authentication: Supabase Auth</w:t>
      </w:r>
    </w:p>
    <w:p>
      <w:pPr>
        <w:pStyle w:val="ListBullet"/>
      </w:pPr>
      <w:r>
        <w:t>Automation: N8N Workflow Webhooks</w:t>
      </w:r>
    </w:p>
    <w:p>
      <w:pPr>
        <w:pStyle w:val="ListBullet"/>
      </w:pPr>
      <w:r>
        <w:t>State Management: TanStack React Query with offline persistence</w:t>
      </w:r>
    </w:p>
    <w:p>
      <w:pPr>
        <w:pStyle w:val="Heading2"/>
      </w:pPr>
      <w:r>
        <w:t>User Stories</w:t>
      </w:r>
    </w:p>
    <w:p>
      <w:pPr>
        <w:pStyle w:val="Heading3"/>
      </w:pPr>
      <w:r>
        <w:t>Field Operations</w:t>
      </w:r>
    </w:p>
    <w:p>
      <w:pPr>
        <w:pStyle w:val="Heading4"/>
      </w:pPr>
      <w:r>
        <w:t>Stock Order Management</w:t>
      </w:r>
    </w:p>
    <w:p>
      <w:pPr>
        <w:spacing w:after="120"/>
      </w:pPr>
      <w:r>
        <w:t>As a field technician, I want to:</w:t>
      </w:r>
    </w:p>
    <w:p>
      <w:pPr>
        <w:pStyle w:val="ListBullet"/>
      </w:pPr>
      <w:r>
        <w:t>Create orders for equipment I need in the field</w:t>
      </w:r>
    </w:p>
    <w:p>
      <w:pPr>
        <w:pStyle w:val="ListBullet"/>
      </w:pPr>
      <w:r>
        <w:t>Select from multiple product categories (Cash Connect, ABSA, VPS, Modems, Accessories)</w:t>
      </w:r>
    </w:p>
    <w:p>
      <w:pPr>
        <w:pStyle w:val="ListBullet"/>
      </w:pPr>
      <w:r>
        <w:t>Specify delivery location and recipient details</w:t>
      </w:r>
    </w:p>
    <w:p>
      <w:pPr>
        <w:pStyle w:val="ListBullet"/>
      </w:pPr>
      <w:r>
        <w:t>Track my order status from creation to delivery</w:t>
      </w:r>
    </w:p>
    <w:p>
      <w:pPr>
        <w:pStyle w:val="ListBullet"/>
      </w:pPr>
      <w:r>
        <w:t>Receive order confirmation with an order number (e.g., ORD-0042)</w:t>
      </w:r>
    </w:p>
    <w:p>
      <w:pPr>
        <w:spacing w:after="120"/>
      </w:pPr>
      <w:r>
        <w:t>As a regional manager, I want to:</w:t>
      </w:r>
    </w:p>
    <w:p>
      <w:pPr>
        <w:pStyle w:val="ListBullet"/>
      </w:pPr>
      <w:r>
        <w:t>Place orders on behalf of technicians in my region</w:t>
      </w:r>
    </w:p>
    <w:p>
      <w:pPr>
        <w:pStyle w:val="ListBullet"/>
      </w:pPr>
      <w:r>
        <w:t>Order equipment for regional warehouses</w:t>
      </w:r>
    </w:p>
    <w:p>
      <w:pPr>
        <w:pStyle w:val="ListBullet"/>
      </w:pPr>
      <w:r>
        <w:t>View order history for my region</w:t>
      </w:r>
    </w:p>
    <w:p>
      <w:pPr>
        <w:pStyle w:val="ListBullet"/>
      </w:pPr>
      <w:r>
        <w:t>Monitor order fulfillment rates</w:t>
      </w:r>
    </w:p>
    <w:p>
      <w:pPr>
        <w:spacing w:after="120"/>
      </w:pPr>
      <w:r>
        <w:t>As a non-technician staff member, I want to:</w:t>
      </w:r>
    </w:p>
    <w:p>
      <w:pPr>
        <w:pStyle w:val="ListBullet"/>
      </w:pPr>
      <w:r>
        <w:t>Order equipment with custom delivery addresses</w:t>
      </w:r>
    </w:p>
    <w:p>
      <w:pPr>
        <w:pStyle w:val="ListBullet"/>
      </w:pPr>
      <w:r>
        <w:t>Provide recipient contact information</w:t>
      </w:r>
    </w:p>
    <w:p>
      <w:pPr>
        <w:pStyle w:val="ListBullet"/>
      </w:pPr>
      <w:r>
        <w:t>Track orders to my specified location</w:t>
      </w:r>
    </w:p>
    <w:p>
      <w:pPr>
        <w:pStyle w:val="Heading4"/>
      </w:pPr>
      <w:r>
        <w:t>Stock Counting</w:t>
      </w:r>
    </w:p>
    <w:p>
      <w:pPr>
        <w:spacing w:after="120"/>
      </w:pPr>
      <w:r>
        <w:t>As a warehouse staff member, I want to:</w:t>
      </w:r>
    </w:p>
    <w:p>
      <w:pPr>
        <w:pStyle w:val="ListBullet"/>
      </w:pPr>
      <w:r>
        <w:t>Perform daily, mid-month, or monthly stock counts</w:t>
      </w:r>
    </w:p>
    <w:p>
      <w:pPr>
        <w:pStyle w:val="ListBullet"/>
      </w:pPr>
      <w:r>
        <w:t>Scan barcodes/QR codes using USB scanners</w:t>
      </w:r>
    </w:p>
    <w:p>
      <w:pPr>
        <w:pStyle w:val="ListBullet"/>
      </w:pPr>
      <w:r>
        <w:t>Record item quantities and conditions</w:t>
      </w:r>
    </w:p>
    <w:p>
      <w:pPr>
        <w:pStyle w:val="ListBullet"/>
      </w:pPr>
      <w:r>
        <w:t>Capture serial numbers for serialised equipment</w:t>
      </w:r>
    </w:p>
    <w:p>
      <w:pPr>
        <w:pStyle w:val="ListBullet"/>
      </w:pPr>
      <w:r>
        <w:t>Submit counts that automatically update inventory levels</w:t>
      </w:r>
    </w:p>
    <w:p>
      <w:pPr>
        <w:spacing w:after="120"/>
      </w:pPr>
      <w:r>
        <w:t>As a technician, I want to:</w:t>
      </w:r>
    </w:p>
    <w:p>
      <w:pPr>
        <w:pStyle w:val="ListBullet"/>
      </w:pPr>
      <w:r>
        <w:t>Count stock at my location</w:t>
      </w:r>
    </w:p>
    <w:p>
      <w:pPr>
        <w:pStyle w:val="ListBullet"/>
      </w:pPr>
      <w:r>
        <w:t>Report faulty or damaged equipment during stock counts</w:t>
      </w:r>
    </w:p>
    <w:p>
      <w:pPr>
        <w:pStyle w:val="ListBullet"/>
      </w:pPr>
      <w:r>
        <w:t>Use "Assessment Pending" as a fault reason when the device hasn't been fully diagnosed yet</w:t>
      </w:r>
    </w:p>
    <w:p>
      <w:pPr>
        <w:pStyle w:val="ListBullet"/>
      </w:pPr>
      <w:r>
        <w:t>Perform stock counts even before completing fault assessments</w:t>
      </w:r>
    </w:p>
    <w:p>
      <w:pPr>
        <w:pStyle w:val="ListBullet"/>
      </w:pPr>
      <w:r>
        <w:t>Have fault reasons auto-populated from previous repair tickets when scanning known devices</w:t>
      </w:r>
    </w:p>
    <w:p>
      <w:pPr>
        <w:pStyle w:val="ListBullet"/>
      </w:pPr>
      <w:r>
        <w:t>See repair history alerts when scanning devices with existing repair tickets</w:t>
      </w:r>
    </w:p>
    <w:p>
      <w:pPr>
        <w:pStyle w:val="ListBullet"/>
      </w:pPr>
      <w:r>
        <w:t>Record serial numbers for audit purposes</w:t>
      </w:r>
    </w:p>
    <w:p>
      <w:pPr>
        <w:pStyle w:val="ListBullet"/>
      </w:pPr>
      <w:r>
        <w:t>View my count history</w:t>
      </w:r>
    </w:p>
    <w:p>
      <w:pPr>
        <w:spacing w:after="120"/>
      </w:pPr>
      <w:r>
        <w:t>As an admin, I want to:</w:t>
      </w:r>
    </w:p>
    <w:p>
      <w:pPr>
        <w:pStyle w:val="ListBullet"/>
      </w:pPr>
      <w:r>
        <w:t>View all stock counts across all users</w:t>
      </w:r>
    </w:p>
    <w:p>
      <w:pPr>
        <w:pStyle w:val="ListBullet"/>
      </w:pPr>
      <w:r>
        <w:t>Filter counts by user, period, or count type</w:t>
      </w:r>
    </w:p>
    <w:p>
      <w:pPr>
        <w:pStyle w:val="ListBullet"/>
      </w:pPr>
      <w:r>
        <w:t>Export stock count reports for auditing</w:t>
      </w:r>
    </w:p>
    <w:p>
      <w:pPr>
        <w:pStyle w:val="ListBullet"/>
      </w:pPr>
      <w:r>
        <w:t>Monitor inventory accuracy across locations</w:t>
      </w:r>
    </w:p>
    <w:p>
      <w:pPr>
        <w:pStyle w:val="Heading4"/>
      </w:pPr>
      <w:r>
        <w:t>Asset Management &amp; DOA Processing</w:t>
      </w:r>
    </w:p>
    <w:p>
      <w:pPr>
        <w:spacing w:after="120"/>
      </w:pPr>
      <w:r>
        <w:t>As a warehouse receiving clerk, I want to:</w:t>
      </w:r>
    </w:p>
    <w:p>
      <w:pPr>
        <w:pStyle w:val="ListBullet"/>
      </w:pPr>
      <w:r>
        <w:t>Quickly log DOA (Dead on Arrival) devices when receiving stock</w:t>
      </w:r>
    </w:p>
    <w:p>
      <w:pPr>
        <w:pStyle w:val="ListBullet"/>
      </w:pPr>
      <w:r>
        <w:t>Select the appropriate business line for scanning workflow</w:t>
      </w:r>
    </w:p>
    <w:p>
      <w:pPr>
        <w:pStyle w:val="ListBullet"/>
      </w:pPr>
      <w:r>
        <w:t>Scan QR codes for Cash Connect devices automatically</w:t>
      </w:r>
    </w:p>
    <w:p>
      <w:pPr>
        <w:pStyle w:val="ListBullet"/>
      </w:pPr>
      <w:r>
        <w:t>Scan individual serial numbers for ABSA/VPS/Accessories devices</w:t>
      </w:r>
    </w:p>
    <w:p>
      <w:pPr>
        <w:pStyle w:val="ListBullet"/>
      </w:pPr>
      <w:r>
        <w:t>Use my phone camera or USB scanner for serial capture</w:t>
      </w:r>
    </w:p>
    <w:p>
      <w:pPr>
        <w:pStyle w:val="ListBullet"/>
      </w:pPr>
      <w:r>
        <w:t>Record supplier information and purchase order details</w:t>
      </w:r>
    </w:p>
    <w:p>
      <w:pPr>
        <w:pStyle w:val="ListBullet"/>
      </w:pPr>
      <w:r>
        <w:t>Capture the date received and fault description</w:t>
      </w:r>
    </w:p>
    <w:p>
      <w:pPr>
        <w:pStyle w:val="ListBullet"/>
      </w:pPr>
      <w:r>
        <w:t>Have the system automatically create a repair ticket and mark device as faulty</w:t>
      </w:r>
    </w:p>
    <w:p>
      <w:pPr>
        <w:spacing w:after="120"/>
      </w:pPr>
      <w:r>
        <w:t>As a back office staff member, I want to:</w:t>
      </w:r>
    </w:p>
    <w:p>
      <w:pPr>
        <w:pStyle w:val="ListBullet"/>
      </w:pPr>
      <w:r>
        <w:t>View all DOA devices in one place</w:t>
      </w:r>
    </w:p>
    <w:p>
      <w:pPr>
        <w:pStyle w:val="ListBullet"/>
      </w:pPr>
      <w:r>
        <w:t>Search for specific devices by serial number</w:t>
      </w:r>
    </w:p>
    <w:p>
      <w:pPr>
        <w:pStyle w:val="ListBullet"/>
      </w:pPr>
      <w:r>
        <w:t>Filter DOA devices by RMA status</w:t>
      </w:r>
    </w:p>
    <w:p>
      <w:pPr>
        <w:pStyle w:val="ListBullet"/>
      </w:pPr>
      <w:r>
        <w:t>Initiate RMA (Return Merchandise Authorization) processes with suppliers</w:t>
      </w:r>
    </w:p>
    <w:p>
      <w:pPr>
        <w:pStyle w:val="ListBullet"/>
      </w:pPr>
      <w:r>
        <w:t>Track RMA numbers and expected resolution dates</w:t>
      </w:r>
    </w:p>
    <w:p>
      <w:pPr>
        <w:pStyle w:val="ListBullet"/>
      </w:pPr>
      <w:r>
        <w:t>Add supplier communication notes</w:t>
      </w:r>
    </w:p>
    <w:p>
      <w:pPr>
        <w:pStyle w:val="ListBullet"/>
      </w:pPr>
      <w:r>
        <w:t>Monitor RMA status progression (Pending → Shipped → Received → Resolved)</w:t>
      </w:r>
    </w:p>
    <w:p>
      <w:pPr>
        <w:spacing w:after="120"/>
      </w:pPr>
      <w:r>
        <w:t>As a repair technician, I want to:</w:t>
      </w:r>
    </w:p>
    <w:p>
      <w:pPr>
        <w:pStyle w:val="ListBullet"/>
      </w:pPr>
      <w:r>
        <w:t>View all repair tickets organized by status</w:t>
      </w:r>
    </w:p>
    <w:p>
      <w:pPr>
        <w:pStyle w:val="ListBullet"/>
      </w:pPr>
      <w:r>
        <w:t>See detailed fault information including DOA flags</w:t>
      </w:r>
    </w:p>
    <w:p>
      <w:pPr>
        <w:pStyle w:val="ListBullet"/>
      </w:pPr>
      <w:r>
        <w:t>Track which devices are with suppliers for RMA</w:t>
      </w:r>
    </w:p>
    <w:p>
      <w:pPr>
        <w:pStyle w:val="ListBullet"/>
      </w:pPr>
      <w:r>
        <w:t>Update repair status as I work through tickets</w:t>
      </w:r>
    </w:p>
    <w:p>
      <w:pPr>
        <w:pStyle w:val="ListBullet"/>
      </w:pPr>
      <w:r>
        <w:t>Access device history and previous repair records</w:t>
      </w:r>
    </w:p>
    <w:p>
      <w:pPr>
        <w:pStyle w:val="ListBullet"/>
      </w:pPr>
      <w:r>
        <w:t>Log new repair tickets directly when I encounter faulty devices</w:t>
      </w:r>
    </w:p>
    <w:p>
      <w:pPr>
        <w:pStyle w:val="ListBullet"/>
      </w:pPr>
      <w:r>
        <w:t>Edit fault assessments when devices are diagnosed</w:t>
      </w:r>
    </w:p>
    <w:p>
      <w:pPr>
        <w:pStyle w:val="ListBullet"/>
      </w:pPr>
      <w:r>
        <w:t>Update fault categories and descriptions after initial triage</w:t>
      </w:r>
    </w:p>
    <w:p>
      <w:pPr>
        <w:spacing w:after="120"/>
      </w:pPr>
      <w:r>
        <w:t>As an operations manager, I want to:</w:t>
      </w:r>
    </w:p>
    <w:p>
      <w:pPr>
        <w:pStyle w:val="ListBullet"/>
      </w:pPr>
      <w:r>
        <w:t>View fault analytics and repair metrics on the KPI dashboard</w:t>
      </w:r>
    </w:p>
    <w:p>
      <w:pPr>
        <w:pStyle w:val="ListBullet"/>
      </w:pPr>
      <w:r>
        <w:t>Identify top fault categories for resource planning</w:t>
      </w:r>
    </w:p>
    <w:p>
      <w:pPr>
        <w:pStyle w:val="ListBullet"/>
      </w:pPr>
      <w:r>
        <w:t>Monitor DOA rates by supplier and business line</w:t>
      </w:r>
    </w:p>
    <w:p>
      <w:pPr>
        <w:pStyle w:val="ListBullet"/>
      </w:pPr>
      <w:r>
        <w:t>Track repair resolution rates and times</w:t>
      </w:r>
    </w:p>
    <w:p>
      <w:pPr>
        <w:pStyle w:val="ListBullet"/>
      </w:pPr>
      <w:r>
        <w:t>Use fault data to negotiate with suppliers</w:t>
      </w:r>
    </w:p>
    <w:p>
      <w:pPr>
        <w:pStyle w:val="ListBullet"/>
      </w:pPr>
      <w:r>
        <w:t>Plan repair resource allocation based on fault volume</w:t>
      </w:r>
    </w:p>
    <w:p>
      <w:pPr>
        <w:pStyle w:val="Heading3"/>
      </w:pPr>
      <w:r>
        <w:t>Warehouse Operations</w:t>
      </w:r>
    </w:p>
    <w:p>
      <w:pPr>
        <w:pStyle w:val="Heading4"/>
      </w:pPr>
      <w:r>
        <w:t>Picking Queue</w:t>
      </w:r>
    </w:p>
    <w:p>
      <w:pPr>
        <w:spacing w:after="120"/>
      </w:pPr>
      <w:r>
        <w:t>As a warehouse picker, I want to:</w:t>
      </w:r>
    </w:p>
    <w:p>
      <w:pPr>
        <w:pStyle w:val="ListBullet"/>
      </w:pPr>
      <w:r>
        <w:t>See all orders waiting to be picked</w:t>
      </w:r>
    </w:p>
    <w:p>
      <w:pPr>
        <w:pStyle w:val="ListBullet"/>
      </w:pPr>
      <w:r>
        <w:t>Filter orders by business line (Cash Connect, ABSA, etc.)</w:t>
      </w:r>
    </w:p>
    <w:p>
      <w:pPr>
        <w:pStyle w:val="ListBullet"/>
      </w:pPr>
      <w:r>
        <w:t>View order details before starting to pick</w:t>
      </w:r>
    </w:p>
    <w:p>
      <w:pPr>
        <w:pStyle w:val="ListBullet"/>
      </w:pPr>
      <w:r>
        <w:t>See color-coded status indicators (Not Picked, Pending, Partially Picked, Picked)</w:t>
      </w:r>
    </w:p>
    <w:p>
      <w:pPr>
        <w:spacing w:after="120"/>
      </w:pPr>
      <w:r>
        <w:t>As a warehouse supervisor, I want to:</w:t>
      </w:r>
    </w:p>
    <w:p>
      <w:pPr>
        <w:pStyle w:val="ListBullet"/>
      </w:pPr>
      <w:r>
        <w:t>Monitor picking queue depth</w:t>
      </w:r>
    </w:p>
    <w:p>
      <w:pPr>
        <w:pStyle w:val="ListBullet"/>
      </w:pPr>
      <w:r>
        <w:t>Identify bottlenecks in the picking process</w:t>
      </w:r>
    </w:p>
    <w:p>
      <w:pPr>
        <w:pStyle w:val="ListBullet"/>
      </w:pPr>
      <w:r>
        <w:t>Track pick status across all orders</w:t>
      </w:r>
    </w:p>
    <w:p>
      <w:pPr>
        <w:pStyle w:val="Heading4"/>
      </w:pPr>
      <w:r>
        <w:t>Picking Cart</w:t>
      </w:r>
    </w:p>
    <w:p>
      <w:pPr>
        <w:spacing w:after="120"/>
      </w:pPr>
      <w:r>
        <w:t>As a warehouse picker, I want to:</w:t>
      </w:r>
    </w:p>
    <w:p>
      <w:pPr>
        <w:pStyle w:val="ListBullet"/>
      </w:pPr>
      <w:r>
        <w:t>Open an order and see all items to be picked</w:t>
      </w:r>
    </w:p>
    <w:p>
      <w:pPr>
        <w:pStyle w:val="ListBullet"/>
      </w:pPr>
      <w:r>
        <w:t>View product images and descriptions</w:t>
      </w:r>
    </w:p>
    <w:p>
      <w:pPr>
        <w:pStyle w:val="ListBullet"/>
      </w:pPr>
      <w:r>
        <w:t>Record which items I've picked and quantities</w:t>
      </w:r>
    </w:p>
    <w:p>
      <w:pPr>
        <w:pStyle w:val="ListBullet"/>
      </w:pPr>
      <w:r>
        <w:t>Capture serial numbers for serialised items (Terminal, Cradle, Charger, Cash Connect)</w:t>
      </w:r>
    </w:p>
    <w:p>
      <w:pPr>
        <w:pStyle w:val="ListBullet"/>
      </w:pPr>
      <w:r>
        <w:t>Note stock availability issues</w:t>
      </w:r>
    </w:p>
    <w:p>
      <w:pPr>
        <w:pStyle w:val="ListBullet"/>
      </w:pPr>
      <w:r>
        <w:t>Record packer details</w:t>
      </w:r>
    </w:p>
    <w:p>
      <w:pPr>
        <w:pStyle w:val="ListBullet"/>
      </w:pPr>
      <w:r>
        <w:t>Mark items as "Picked in full", "Partially picked", or "Not picked"</w:t>
      </w:r>
    </w:p>
    <w:p>
      <w:pPr>
        <w:spacing w:after="120"/>
      </w:pPr>
      <w:r>
        <w:t>As a quality controller, I want to:</w:t>
      </w:r>
    </w:p>
    <w:p>
      <w:pPr>
        <w:pStyle w:val="ListBullet"/>
      </w:pPr>
      <w:r>
        <w:t>Verify items match the order requirements</w:t>
      </w:r>
    </w:p>
    <w:p>
      <w:pPr>
        <w:pStyle w:val="ListBullet"/>
      </w:pPr>
      <w:r>
        <w:t>Scan item codes to validate against order</w:t>
      </w:r>
    </w:p>
    <w:p>
      <w:pPr>
        <w:pStyle w:val="ListBullet"/>
      </w:pPr>
      <w:r>
        <w:t>Ensure serial numbers are correctly recorded</w:t>
      </w:r>
    </w:p>
    <w:p>
      <w:pPr>
        <w:pStyle w:val="Heading4"/>
      </w:pPr>
      <w:r>
        <w:t>Dispatch Queue</w:t>
      </w:r>
    </w:p>
    <w:p>
      <w:pPr>
        <w:spacing w:after="120"/>
      </w:pPr>
      <w:r>
        <w:t>As a logistics coordinator, I want to:</w:t>
      </w:r>
    </w:p>
    <w:p>
      <w:pPr>
        <w:pStyle w:val="ListBullet"/>
      </w:pPr>
      <w:r>
        <w:t>View all picked orders ready for dispatch</w:t>
      </w:r>
    </w:p>
    <w:p>
      <w:pPr>
        <w:pStyle w:val="ListBullet"/>
      </w:pPr>
      <w:r>
        <w:t>Filter by business line</w:t>
      </w:r>
    </w:p>
    <w:p>
      <w:pPr>
        <w:pStyle w:val="ListBullet"/>
      </w:pPr>
      <w:r>
        <w:t>See both pick and dispatch statuses</w:t>
      </w:r>
    </w:p>
    <w:p>
      <w:pPr>
        <w:pStyle w:val="ListBullet"/>
      </w:pPr>
      <w:r>
        <w:t>Prioritize orders based on urgency</w:t>
      </w:r>
    </w:p>
    <w:p>
      <w:pPr>
        <w:pStyle w:val="Heading4"/>
      </w:pPr>
      <w:r>
        <w:t>Dispatch Cart</w:t>
      </w:r>
    </w:p>
    <w:p>
      <w:pPr>
        <w:spacing w:after="120"/>
      </w:pPr>
      <w:r>
        <w:t>As a dispatcher, I want to:</w:t>
      </w:r>
    </w:p>
    <w:p>
      <w:pPr>
        <w:pStyle w:val="ListBullet"/>
      </w:pPr>
      <w:r>
        <w:t>View the complete picked order with serial numbers</w:t>
      </w:r>
    </w:p>
    <w:p>
      <w:pPr>
        <w:pStyle w:val="ListBullet"/>
      </w:pPr>
      <w:r>
        <w:t>Select dispatch method (Courier, In-house Delivery, Pickup, etc.)</w:t>
      </w:r>
    </w:p>
    <w:p>
      <w:pPr>
        <w:pStyle w:val="ListBullet"/>
      </w:pPr>
      <w:r>
        <w:t>Record waybill numbers</w:t>
      </w:r>
    </w:p>
    <w:p>
      <w:pPr>
        <w:pStyle w:val="ListBullet"/>
      </w:pPr>
      <w:r>
        <w:t>Add package references for tracking</w:t>
      </w:r>
    </w:p>
    <w:p>
      <w:pPr>
        <w:pStyle w:val="ListBullet"/>
      </w:pPr>
      <w:r>
        <w:t>Generate and download PDF manifests</w:t>
      </w:r>
    </w:p>
    <w:p>
      <w:pPr>
        <w:pStyle w:val="ListBullet"/>
      </w:pPr>
      <w:r>
        <w:t>Mark orders as dispatched</w:t>
      </w:r>
    </w:p>
    <w:p>
      <w:pPr>
        <w:spacing w:after="120"/>
      </w:pPr>
      <w:r>
        <w:t>As a shipping manager, I want to:</w:t>
      </w:r>
    </w:p>
    <w:p>
      <w:pPr>
        <w:pStyle w:val="ListBullet"/>
      </w:pPr>
      <w:r>
        <w:t>Track dispatch completion rates</w:t>
      </w:r>
    </w:p>
    <w:p>
      <w:pPr>
        <w:pStyle w:val="ListBullet"/>
      </w:pPr>
      <w:r>
        <w:t>Monitor courier assignments</w:t>
      </w:r>
    </w:p>
    <w:p>
      <w:pPr>
        <w:pStyle w:val="ListBullet"/>
      </w:pPr>
      <w:r>
        <w:t>View waybill numbers for tracking</w:t>
      </w:r>
    </w:p>
    <w:p>
      <w:pPr>
        <w:pStyle w:val="Heading3"/>
      </w:pPr>
      <w:r>
        <w:t>Analytics &amp; Reporting</w:t>
      </w:r>
    </w:p>
    <w:p>
      <w:pPr>
        <w:pStyle w:val="Heading4"/>
      </w:pPr>
      <w:r>
        <w:t>KPI Dashboard</w:t>
      </w:r>
    </w:p>
    <w:p>
      <w:pPr>
        <w:spacing w:after="120"/>
      </w:pPr>
      <w:r>
        <w:t>As an operations manager, I want to:</w:t>
      </w:r>
    </w:p>
    <w:p>
      <w:pPr>
        <w:pStyle w:val="ListBullet"/>
      </w:pPr>
      <w:r>
        <w:t>View real-time order fulfillment metrics</w:t>
      </w:r>
    </w:p>
    <w:p>
      <w:pPr>
        <w:pStyle w:val="ListBullet"/>
      </w:pPr>
      <w:r>
        <w:t>Monitor SLA compliance rates</w:t>
      </w:r>
    </w:p>
    <w:p>
      <w:pPr>
        <w:pStyle w:val="ListBullet"/>
      </w:pPr>
      <w:r>
        <w:t>Track cycle times (order to dispatch)</w:t>
      </w:r>
    </w:p>
    <w:p>
      <w:pPr>
        <w:pStyle w:val="ListBullet"/>
      </w:pPr>
      <w:r>
        <w:t>See stock availability distribution</w:t>
      </w:r>
    </w:p>
    <w:p>
      <w:pPr>
        <w:pStyle w:val="ListBullet"/>
      </w:pPr>
      <w:r>
        <w:t>Analyze aging orders (&lt; 24h, 24-48h, 48-72h, &gt; 72h)</w:t>
      </w:r>
    </w:p>
    <w:p>
      <w:pPr>
        <w:pStyle w:val="ListBullet"/>
      </w:pPr>
      <w:r>
        <w:t>View queue depths for picking and dispatch</w:t>
      </w:r>
    </w:p>
    <w:p>
      <w:pPr>
        <w:spacing w:after="120"/>
      </w:pPr>
      <w:r>
        <w:t>As a warehouse manager, I want to:</w:t>
      </w:r>
    </w:p>
    <w:p>
      <w:pPr>
        <w:pStyle w:val="ListBullet"/>
      </w:pPr>
      <w:r>
        <w:t>Monitor device health rates</w:t>
      </w:r>
    </w:p>
    <w:p>
      <w:pPr>
        <w:pStyle w:val="ListBullet"/>
      </w:pPr>
      <w:r>
        <w:t>View stock alert counts (Out of Stock, Critical, Warning)</w:t>
      </w:r>
    </w:p>
    <w:p>
      <w:pPr>
        <w:pStyle w:val="ListBullet"/>
      </w:pPr>
      <w:r>
        <w:t>Analyze fault patterns</w:t>
      </w:r>
    </w:p>
    <w:p>
      <w:pPr>
        <w:pStyle w:val="ListBullet"/>
      </w:pPr>
      <w:r>
        <w:t>Track orders by region and contractor</w:t>
      </w:r>
    </w:p>
    <w:p>
      <w:pPr>
        <w:spacing w:after="120"/>
      </w:pPr>
      <w:r>
        <w:t>As an executive, I want to:</w:t>
      </w:r>
    </w:p>
    <w:p>
      <w:pPr>
        <w:pStyle w:val="ListBullet"/>
      </w:pPr>
      <w:r>
        <w:t>See high-level fulfillment rates</w:t>
      </w:r>
    </w:p>
    <w:p>
      <w:pPr>
        <w:pStyle w:val="ListBullet"/>
      </w:pPr>
      <w:r>
        <w:t>Monitor SLA breach percentages</w:t>
      </w:r>
    </w:p>
    <w:p>
      <w:pPr>
        <w:pStyle w:val="ListBullet"/>
      </w:pPr>
      <w:r>
        <w:t>View monthly and yearly trends</w:t>
      </w:r>
    </w:p>
    <w:p>
      <w:pPr>
        <w:pStyle w:val="ListBullet"/>
      </w:pPr>
      <w:r>
        <w:t>Compare performance across business lines</w:t>
      </w:r>
    </w:p>
    <w:p>
      <w:pPr>
        <w:pStyle w:val="Heading4"/>
      </w:pPr>
      <w:r>
        <w:t>Stock Counts Report</w:t>
      </w:r>
    </w:p>
    <w:p>
      <w:pPr>
        <w:spacing w:after="120"/>
      </w:pPr>
      <w:r>
        <w:t>As an auditor, I want to:</w:t>
      </w:r>
    </w:p>
    <w:p>
      <w:pPr>
        <w:pStyle w:val="ListBullet"/>
      </w:pPr>
      <w:r>
        <w:t>View historical stock count records</w:t>
      </w:r>
    </w:p>
    <w:p>
      <w:pPr>
        <w:pStyle w:val="ListBullet"/>
      </w:pPr>
      <w:r>
        <w:t>Filter by count type, period, and user</w:t>
      </w:r>
    </w:p>
    <w:p>
      <w:pPr>
        <w:pStyle w:val="ListBullet"/>
      </w:pPr>
      <w:r>
        <w:t>Search for specific devices or items</w:t>
      </w:r>
    </w:p>
    <w:p>
      <w:pPr>
        <w:pStyle w:val="ListBullet"/>
      </w:pPr>
      <w:r>
        <w:t>Export data for analysis</w:t>
      </w:r>
    </w:p>
    <w:p>
      <w:pPr>
        <w:pStyle w:val="ListBullet"/>
      </w:pPr>
      <w:r>
        <w:t>Verify count accuracy</w:t>
      </w:r>
    </w:p>
    <w:p>
      <w:pPr>
        <w:pStyle w:val="Heading3"/>
      </w:pPr>
      <w:r>
        <w:t>Administration</w:t>
      </w:r>
    </w:p>
    <w:p>
      <w:pPr>
        <w:pStyle w:val="Heading4"/>
      </w:pPr>
      <w:r>
        <w:t>User Management</w:t>
      </w:r>
    </w:p>
    <w:p>
      <w:pPr>
        <w:spacing w:after="120"/>
      </w:pPr>
      <w:r>
        <w:t>As an admin, I want to:</w:t>
      </w:r>
    </w:p>
    <w:p>
      <w:pPr>
        <w:pStyle w:val="ListBullet"/>
      </w:pPr>
      <w:r>
        <w:t>View all registered users</w:t>
      </w:r>
    </w:p>
    <w:p>
      <w:pPr>
        <w:pStyle w:val="ListBullet"/>
      </w:pPr>
      <w:r>
        <w:t>Approve pending user registrations</w:t>
      </w:r>
    </w:p>
    <w:p>
      <w:pPr>
        <w:pStyle w:val="ListBullet"/>
      </w:pPr>
      <w:r>
        <w:t>Reject unauthorized users</w:t>
      </w:r>
    </w:p>
    <w:p>
      <w:pPr>
        <w:pStyle w:val="ListBullet"/>
      </w:pPr>
      <w:r>
        <w:t>Assign roles (Admin, Back Office, User)</w:t>
      </w:r>
    </w:p>
    <w:p>
      <w:pPr>
        <w:pStyle w:val="ListBullet"/>
      </w:pPr>
      <w:r>
        <w:t>Revoke access from former employees</w:t>
      </w:r>
    </w:p>
    <w:p>
      <w:pPr>
        <w:spacing w:after="120"/>
      </w:pPr>
      <w:r>
        <w:t>As a new user, I want to:</w:t>
      </w:r>
    </w:p>
    <w:p>
      <w:pPr>
        <w:pStyle w:val="ListBullet"/>
      </w:pPr>
      <w:r>
        <w:t>Register with my email and password</w:t>
      </w:r>
    </w:p>
    <w:p>
      <w:pPr>
        <w:pStyle w:val="ListBullet"/>
      </w:pPr>
      <w:r>
        <w:t>Understand that I need admin approval</w:t>
      </w:r>
    </w:p>
    <w:p>
      <w:pPr>
        <w:pStyle w:val="ListBullet"/>
      </w:pPr>
      <w:r>
        <w:t>See my pending status while waiting for approval</w:t>
      </w:r>
    </w:p>
    <w:p>
      <w:pPr>
        <w:pStyle w:val="ListBullet"/>
      </w:pPr>
      <w:r>
        <w:t>Access the system once approved</w:t>
      </w:r>
    </w:p>
    <w:p>
      <w:pPr>
        <w:pStyle w:val="Heading3"/>
      </w:pPr>
      <w:r>
        <w:t>System Features</w:t>
      </w:r>
    </w:p>
    <w:p>
      <w:pPr>
        <w:pStyle w:val="Heading4"/>
      </w:pPr>
      <w:r>
        <w:t>Offline Support</w:t>
      </w:r>
    </w:p>
    <w:p>
      <w:pPr>
        <w:spacing w:after="120"/>
      </w:pPr>
      <w:r>
        <w:t>As a field user, I want to:</w:t>
      </w:r>
    </w:p>
    <w:p>
      <w:pPr>
        <w:pStyle w:val="ListBullet"/>
      </w:pPr>
      <w:r>
        <w:t>Continue using the app when I have no internet</w:t>
      </w:r>
    </w:p>
    <w:p>
      <w:pPr>
        <w:pStyle w:val="ListBullet"/>
      </w:pPr>
      <w:r>
        <w:t>See cached data from previous sessions</w:t>
      </w:r>
    </w:p>
    <w:p>
      <w:pPr>
        <w:pStyle w:val="ListBullet"/>
      </w:pPr>
      <w:r>
        <w:t>Have my actions queued for when I'm back online</w:t>
      </w:r>
    </w:p>
    <w:p>
      <w:pPr>
        <w:pStyle w:val="ListBullet"/>
      </w:pPr>
      <w:r>
        <w:t>See a clear indicator when I'm offline</w:t>
      </w:r>
    </w:p>
    <w:p>
      <w:pPr>
        <w:pStyle w:val="Heading4"/>
      </w:pPr>
      <w:r>
        <w:t>Barcode Scanning</w:t>
      </w:r>
    </w:p>
    <w:p>
      <w:pPr>
        <w:spacing w:after="120"/>
      </w:pPr>
      <w:r>
        <w:t>As a warehouse staff member, I want to:</w:t>
      </w:r>
    </w:p>
    <w:p>
      <w:pPr>
        <w:pStyle w:val="ListBullet"/>
      </w:pPr>
      <w:r>
        <w:t>Use my device camera to scan barcodes and QR codes</w:t>
      </w:r>
    </w:p>
    <w:p>
      <w:pPr>
        <w:pStyle w:val="ListBullet"/>
      </w:pPr>
      <w:r>
        <w:t>Have scanned data automatically populate forms</w:t>
      </w:r>
    </w:p>
    <w:p>
      <w:pPr>
        <w:pStyle w:val="ListBullet"/>
      </w:pPr>
      <w:r>
        <w:t>Switch between front and back cameras</w:t>
      </w:r>
    </w:p>
    <w:p>
      <w:pPr>
        <w:pStyle w:val="ListBullet"/>
      </w:pPr>
      <w:r>
        <w:t>See a scanning overlay for accurate positioning</w:t>
      </w:r>
    </w:p>
    <w:p>
      <w:pPr>
        <w:pStyle w:val="Heading2"/>
      </w:pPr>
      <w:r>
        <w:t>App Modules</w:t>
      </w:r>
    </w:p>
    <w:p>
      <w:pPr>
        <w:pStyle w:val="Heading3"/>
      </w:pPr>
      <w:r>
        <w:t>1. Landing Page (Home Dashboard)</w:t>
      </w:r>
    </w:p>
    <w:p>
      <w:pPr>
        <w:spacing w:after="120"/>
      </w:pPr>
      <w:r>
        <w:t>Purpose: Central hub for navigating to all system modules</w:t>
      </w:r>
    </w:p>
    <w:p>
      <w:pPr>
        <w:spacing w:after="120"/>
      </w:pPr>
      <w:r>
        <w:t>Features:</w:t>
      </w:r>
    </w:p>
    <w:p>
      <w:pPr>
        <w:pStyle w:val="ListBullet"/>
      </w:pPr>
      <w:r>
        <w:t>Welcome message with user name</w:t>
      </w:r>
    </w:p>
    <w:p>
      <w:pPr>
        <w:pStyle w:val="ListBullet"/>
      </w:pPr>
      <w:r>
        <w:t>Two organized sections:</w:t>
      </w:r>
    </w:p>
    <w:p>
      <w:pPr>
        <w:pStyle w:val="ListBullet2"/>
      </w:pPr>
      <w:r>
        <w:t>Field Operations: Stock Order, Stock Counts, Asset Management (Active), Tracking</w:t>
      </w:r>
    </w:p>
    <w:p>
      <w:pPr>
        <w:pStyle w:val="ListBullet2"/>
      </w:pPr>
      <w:r>
        <w:t>Admin Workspace: Picking Queue, Dispatching Queue, Point of Presence, Stock Alerts</w:t>
      </w:r>
    </w:p>
    <w:p>
      <w:pPr>
        <w:pStyle w:val="ListBullet"/>
      </w:pPr>
      <w:r>
        <w:t>Status badges showing Active/Coming Soon features</w:t>
      </w:r>
    </w:p>
    <w:p>
      <w:pPr>
        <w:pStyle w:val="ListBullet"/>
      </w:pPr>
      <w:r>
        <w:t>Quick access to KPI Dashboard and Exceptions Dashboard</w:t>
      </w:r>
    </w:p>
    <w:p>
      <w:pPr>
        <w:pStyle w:val="ListBullet"/>
      </w:pPr>
      <w:r>
        <w:t>Theme toggle (Light/Dark mode)</w:t>
      </w:r>
    </w:p>
    <w:p>
      <w:pPr>
        <w:pStyle w:val="ListBullet"/>
      </w:pPr>
      <w:r>
        <w:t>Responsive grid layout</w:t>
      </w:r>
    </w:p>
    <w:p>
      <w:pPr>
        <w:pStyle w:val="ListBullet"/>
      </w:pPr>
      <w:r>
        <w:t>Role-based navigation (shows appropriate modules based on user role)</w:t>
      </w:r>
    </w:p>
    <w:p>
      <w:pPr>
        <w:spacing w:after="120"/>
      </w:pPr>
      <w:r>
        <w:t>Navigation Path: /</w:t>
      </w:r>
    </w:p>
    <w:p>
      <w:pPr>
        <w:pStyle w:val="Heading3"/>
      </w:pPr>
      <w:r>
        <w:t>2. Stock Order Module</w:t>
      </w:r>
    </w:p>
    <w:p>
      <w:pPr>
        <w:spacing w:after="120"/>
      </w:pPr>
      <w:r>
        <w:t>Purpose: Create and manage equipment orders</w:t>
      </w:r>
    </w:p>
    <w:p>
      <w:pPr>
        <w:spacing w:after="120"/>
      </w:pPr>
      <w:r>
        <w:t>Features:</w:t>
      </w:r>
    </w:p>
    <w:p>
      <w:pPr>
        <w:pStyle w:val="ListBullet"/>
      </w:pPr>
      <w:r>
        <w:t>Order Creation Form:</w:t>
      </w:r>
    </w:p>
    <w:p>
      <w:pPr>
        <w:pStyle w:val="ListBullet2"/>
      </w:pPr>
      <w:r>
        <w:t>Date picker for order date</w:t>
      </w:r>
    </w:p>
    <w:p>
      <w:pPr>
        <w:pStyle w:val="ListBullet2"/>
      </w:pPr>
      <w:r>
        <w:t>Item category and nature selection</w:t>
      </w:r>
    </w:p>
    <w:p>
      <w:pPr>
        <w:pStyle w:val="ListBullet2"/>
      </w:pPr>
      <w:r>
        <w:t>Delivery party selection (Technician, Regional Warehouse, Non-Technician)</w:t>
      </w:r>
    </w:p>
    <w:p>
      <w:pPr>
        <w:pStyle w:val="ListBullet2"/>
      </w:pPr>
      <w:r>
        <w:t>Dynamic form fields based on delivery party:</w:t>
      </w:r>
    </w:p>
    <w:p>
      <w:pPr>
        <w:pStyle w:val="ListBullet3"/>
      </w:pPr>
      <w:r>
        <w:t>Technician: Contractor, Region, Technician selection</w:t>
      </w:r>
    </w:p>
    <w:p>
      <w:pPr>
        <w:pStyle w:val="ListBullet3"/>
      </w:pPr>
      <w:r>
        <w:t>Regional Warehouse: Region selection</w:t>
      </w:r>
    </w:p>
    <w:p>
      <w:pPr>
        <w:pStyle w:val="ListBullet3"/>
      </w:pPr>
      <w:r>
        <w:t>Non-Technician: Direct contact info</w:t>
      </w:r>
    </w:p>
    <w:p>
      <w:pPr>
        <w:pStyle w:val="ListBullet"/>
      </w:pPr>
      <w:r>
        <w:t>Shopping Cart:</w:t>
      </w:r>
    </w:p>
    <w:p>
      <w:pPr>
        <w:pStyle w:val="ListBullet2"/>
      </w:pPr>
      <w:r>
        <w:t>Add multiple items to order</w:t>
      </w:r>
    </w:p>
    <w:p>
      <w:pPr>
        <w:pStyle w:val="ListBullet2"/>
      </w:pPr>
      <w:r>
        <w:t>Set quantities per item</w:t>
      </w:r>
    </w:p>
    <w:p>
      <w:pPr>
        <w:pStyle w:val="ListBullet2"/>
      </w:pPr>
      <w:r>
        <w:t>View cart summary</w:t>
      </w:r>
    </w:p>
    <w:p>
      <w:pPr>
        <w:pStyle w:val="ListBullet2"/>
      </w:pPr>
      <w:r>
        <w:t>Remove items from cart</w:t>
      </w:r>
    </w:p>
    <w:p>
      <w:pPr>
        <w:pStyle w:val="ListBullet"/>
      </w:pPr>
      <w:r>
        <w:t>Product Search:</w:t>
      </w:r>
    </w:p>
    <w:p>
      <w:pPr>
        <w:pStyle w:val="ListBullet2"/>
      </w:pPr>
      <w:r>
        <w:t>Search by item name or code</w:t>
      </w:r>
    </w:p>
    <w:p>
      <w:pPr>
        <w:pStyle w:val="ListBullet2"/>
      </w:pPr>
      <w:r>
        <w:t>Filter by category</w:t>
      </w:r>
    </w:p>
    <w:p>
      <w:pPr>
        <w:pStyle w:val="ListBullet2"/>
      </w:pPr>
      <w:r>
        <w:t>View product images and descriptions</w:t>
      </w:r>
    </w:p>
    <w:p>
      <w:pPr>
        <w:pStyle w:val="ListBullet"/>
      </w:pPr>
      <w:r>
        <w:t>Order Submission:</w:t>
      </w:r>
    </w:p>
    <w:p>
      <w:pPr>
        <w:pStyle w:val="ListBullet2"/>
      </w:pPr>
      <w:r>
        <w:t>Validation of all required fields</w:t>
      </w:r>
    </w:p>
    <w:p>
      <w:pPr>
        <w:pStyle w:val="ListBullet2"/>
      </w:pPr>
      <w:r>
        <w:t>Email validation for contacts</w:t>
      </w:r>
    </w:p>
    <w:p>
      <w:pPr>
        <w:pStyle w:val="ListBullet2"/>
      </w:pPr>
      <w:r>
        <w:t>Confirmation with order number</w:t>
      </w:r>
    </w:p>
    <w:p>
      <w:pPr>
        <w:pStyle w:val="ListBullet2"/>
      </w:pPr>
      <w:r>
        <w:t>N8N webhook trigger for processing</w:t>
      </w:r>
    </w:p>
    <w:p>
      <w:pPr>
        <w:spacing w:after="120"/>
      </w:pPr>
      <w:r>
        <w:t>Navigation Path: /stock-order</w:t>
      </w:r>
    </w:p>
    <w:p>
      <w:pPr>
        <w:pStyle w:val="Heading3"/>
      </w:pPr>
      <w:r>
        <w:t>3. Picking Module</w:t>
      </w:r>
    </w:p>
    <w:p>
      <w:pPr>
        <w:pStyle w:val="Heading4"/>
      </w:pPr>
      <w:r>
        <w:t>3a. Picking Queue</w:t>
      </w:r>
    </w:p>
    <w:p>
      <w:pPr>
        <w:spacing w:after="120"/>
      </w:pPr>
      <w:r>
        <w:t>Purpose: View and manage orders awaiting picking</w:t>
      </w:r>
    </w:p>
    <w:p>
      <w:pPr>
        <w:spacing w:after="120"/>
      </w:pPr>
      <w:r>
        <w:t>Features:</w:t>
      </w:r>
    </w:p>
    <w:p>
      <w:pPr>
        <w:pStyle w:val="ListBullet"/>
      </w:pPr>
      <w:r>
        <w:t>Queue display organized by business line</w:t>
      </w:r>
    </w:p>
    <w:p>
      <w:pPr>
        <w:pStyle w:val="ListBullet"/>
      </w:pPr>
      <w:r>
        <w:t>Filter by business line (Cash Connect, ABSA, VPS, etc.)</w:t>
      </w:r>
    </w:p>
    <w:p>
      <w:pPr>
        <w:pStyle w:val="ListBullet"/>
      </w:pPr>
      <w:r>
        <w:t>Sort by order date and quantity</w:t>
      </w:r>
    </w:p>
    <w:p>
      <w:pPr>
        <w:pStyle w:val="ListBullet"/>
      </w:pPr>
      <w:r>
        <w:t>Color-coded status badges:</w:t>
      </w:r>
    </w:p>
    <w:p>
      <w:pPr>
        <w:pStyle w:val="ListBullet2"/>
      </w:pPr>
      <w:r>
        <w:t>Red: Not Picked</w:t>
      </w:r>
    </w:p>
    <w:p>
      <w:pPr>
        <w:pStyle w:val="ListBullet2"/>
      </w:pPr>
      <w:r>
        <w:t>Amber: Pending / Partially Picked</w:t>
      </w:r>
    </w:p>
    <w:p>
      <w:pPr>
        <w:pStyle w:val="ListBullet2"/>
      </w:pPr>
      <w:r>
        <w:t>Green: Picked</w:t>
      </w:r>
    </w:p>
    <w:p>
      <w:pPr>
        <w:pStyle w:val="ListBullet"/>
      </w:pPr>
      <w:r>
        <w:t>Collapsible order details</w:t>
      </w:r>
    </w:p>
    <w:p>
      <w:pPr>
        <w:pStyle w:val="ListBullet"/>
      </w:pPr>
      <w:r>
        <w:t>Quick action buttons to enter picking cart</w:t>
      </w:r>
    </w:p>
    <w:p>
      <w:pPr>
        <w:pStyle w:val="ListBullet"/>
      </w:pPr>
      <w:r>
        <w:t>Order count and total quantities</w:t>
      </w:r>
    </w:p>
    <w:p>
      <w:pPr>
        <w:spacing w:after="120"/>
      </w:pPr>
      <w:r>
        <w:t>Navigation Path: /picking</w:t>
      </w:r>
    </w:p>
    <w:p>
      <w:pPr>
        <w:pStyle w:val="Heading4"/>
      </w:pPr>
      <w:r>
        <w:t>3b. Picking Cart</w:t>
      </w:r>
    </w:p>
    <w:p>
      <w:pPr>
        <w:spacing w:after="120"/>
      </w:pPr>
      <w:r>
        <w:t>Purpose: Detailed interface for picking individual orders</w:t>
      </w:r>
    </w:p>
    <w:p>
      <w:pPr>
        <w:spacing w:after="120"/>
      </w:pPr>
      <w:r>
        <w:t>Features:</w:t>
      </w:r>
    </w:p>
    <w:p>
      <w:pPr>
        <w:pStyle w:val="ListBullet"/>
      </w:pPr>
      <w:r>
        <w:t>Order Header:</w:t>
      </w:r>
    </w:p>
    <w:p>
      <w:pPr>
        <w:pStyle w:val="ListBullet2"/>
      </w:pPr>
      <w:r>
        <w:t>Order number and date</w:t>
      </w:r>
    </w:p>
    <w:p>
      <w:pPr>
        <w:pStyle w:val="ListBullet2"/>
      </w:pPr>
      <w:r>
        <w:t>Delivery party and recipient info</w:t>
      </w:r>
    </w:p>
    <w:p>
      <w:pPr>
        <w:pStyle w:val="ListBullet2"/>
      </w:pPr>
      <w:r>
        <w:t>Total items to pick</w:t>
      </w:r>
    </w:p>
    <w:p>
      <w:pPr>
        <w:pStyle w:val="ListBullet2"/>
      </w:pPr>
      <w:r>
        <w:t>Progress bar showing completion</w:t>
      </w:r>
    </w:p>
    <w:p>
      <w:pPr>
        <w:pStyle w:val="ListBullet"/>
      </w:pPr>
      <w:r>
        <w:t>Line Item Display:</w:t>
      </w:r>
    </w:p>
    <w:p>
      <w:pPr>
        <w:pStyle w:val="ListBullet2"/>
      </w:pPr>
      <w:r>
        <w:t>Device type with images</w:t>
      </w:r>
    </w:p>
    <w:p>
      <w:pPr>
        <w:pStyle w:val="ListBullet2"/>
      </w:pPr>
      <w:r>
        <w:t>Quantity ordered vs. quantity to pick</w:t>
      </w:r>
    </w:p>
    <w:p>
      <w:pPr>
        <w:pStyle w:val="ListBullet2"/>
      </w:pPr>
      <w:r>
        <w:t>Item code and description</w:t>
      </w:r>
    </w:p>
    <w:p>
      <w:pPr>
        <w:pStyle w:val="ListBullet2"/>
      </w:pPr>
      <w:r>
        <w:t>Stock availability indicator</w:t>
      </w:r>
    </w:p>
    <w:p>
      <w:pPr>
        <w:pStyle w:val="ListBullet"/>
      </w:pPr>
      <w:r>
        <w:t>Item Picking Dialog:</w:t>
      </w:r>
    </w:p>
    <w:p>
      <w:pPr>
        <w:pStyle w:val="ListBullet2"/>
      </w:pPr>
      <w:r>
        <w:t>Stock availability selection</w:t>
      </w:r>
    </w:p>
    <w:p>
      <w:pPr>
        <w:pStyle w:val="ListBullet2"/>
      </w:pPr>
      <w:r>
        <w:t>Pick status (Picked in full, Partially picked, Not picked)</w:t>
      </w:r>
    </w:p>
    <w:p>
      <w:pPr>
        <w:pStyle w:val="ListBullet2"/>
      </w:pPr>
      <w:r>
        <w:t>Quantity picked</w:t>
      </w:r>
    </w:p>
    <w:p>
      <w:pPr>
        <w:pStyle w:val="ListBullet2"/>
      </w:pPr>
      <w:r>
        <w:t>Serial number capture:</w:t>
      </w:r>
    </w:p>
    <w:p>
      <w:pPr>
        <w:pStyle w:val="ListBullet3"/>
      </w:pPr>
      <w:r>
        <w:t>Terminal Serial Number</w:t>
      </w:r>
    </w:p>
    <w:p>
      <w:pPr>
        <w:pStyle w:val="ListBullet3"/>
      </w:pPr>
      <w:r>
        <w:t>Cradle Serial Number</w:t>
      </w:r>
    </w:p>
    <w:p>
      <w:pPr>
        <w:pStyle w:val="ListBullet3"/>
      </w:pPr>
      <w:r>
        <w:t>Charger Serial Number</w:t>
      </w:r>
    </w:p>
    <w:p>
      <w:pPr>
        <w:pStyle w:val="ListBullet3"/>
      </w:pPr>
      <w:r>
        <w:t>Cash Connect Serial Number</w:t>
      </w:r>
    </w:p>
    <w:p>
      <w:pPr>
        <w:pStyle w:val="ListBullet2"/>
      </w:pPr>
      <w:r>
        <w:t>Packing details (Charger packed, Cables)</w:t>
      </w:r>
    </w:p>
    <w:p>
      <w:pPr>
        <w:pStyle w:val="ListBullet2"/>
      </w:pPr>
      <w:r>
        <w:t>Packer name/ID</w:t>
      </w:r>
    </w:p>
    <w:p>
      <w:pPr>
        <w:pStyle w:val="ListBullet"/>
      </w:pPr>
      <w:r>
        <w:t>Item Validation:</w:t>
      </w:r>
    </w:p>
    <w:p>
      <w:pPr>
        <w:pStyle w:val="ListBullet2"/>
      </w:pPr>
      <w:r>
        <w:t>Scan item code to verify match</w:t>
      </w:r>
    </w:p>
    <w:p>
      <w:pPr>
        <w:pStyle w:val="ListBullet2"/>
      </w:pPr>
      <w:r>
        <w:t>Case-insensitive matching</w:t>
      </w:r>
    </w:p>
    <w:p>
      <w:pPr>
        <w:pStyle w:val="ListBullet2"/>
      </w:pPr>
      <w:r>
        <w:t>Error messages for mismatches</w:t>
      </w:r>
    </w:p>
    <w:p>
      <w:pPr>
        <w:pStyle w:val="ListBullet"/>
      </w:pPr>
      <w:r>
        <w:t>Actions:</w:t>
      </w:r>
    </w:p>
    <w:p>
      <w:pPr>
        <w:pStyle w:val="ListBullet2"/>
      </w:pPr>
      <w:r>
        <w:t>Submit picking data</w:t>
      </w:r>
    </w:p>
    <w:p>
      <w:pPr>
        <w:pStyle w:val="ListBullet2"/>
      </w:pPr>
      <w:r>
        <w:t>Remove/undo picked items</w:t>
      </w:r>
    </w:p>
    <w:p>
      <w:pPr>
        <w:pStyle w:val="ListBullet2"/>
      </w:pPr>
      <w:r>
        <w:t>Cancel and return to queue</w:t>
      </w:r>
    </w:p>
    <w:p>
      <w:pPr>
        <w:spacing w:after="120"/>
      </w:pPr>
      <w:r>
        <w:t>Navigation Path: /picking/cart/:recordId</w:t>
      </w:r>
    </w:p>
    <w:p>
      <w:pPr>
        <w:pStyle w:val="Heading3"/>
      </w:pPr>
      <w:r>
        <w:t>4. Dispatching Module</w:t>
      </w:r>
    </w:p>
    <w:p>
      <w:pPr>
        <w:pStyle w:val="Heading4"/>
      </w:pPr>
      <w:r>
        <w:t>4a. Dispatch Queue</w:t>
      </w:r>
    </w:p>
    <w:p>
      <w:pPr>
        <w:spacing w:after="120"/>
      </w:pPr>
      <w:r>
        <w:t>Purpose: Queue of orders ready for dispatch after picking</w:t>
      </w:r>
    </w:p>
    <w:p>
      <w:pPr>
        <w:spacing w:after="120"/>
      </w:pPr>
      <w:r>
        <w:t>Features:</w:t>
      </w:r>
    </w:p>
    <w:p>
      <w:pPr>
        <w:pStyle w:val="ListBullet"/>
      </w:pPr>
      <w:r>
        <w:t>Similar layout to Picking Queue</w:t>
      </w:r>
    </w:p>
    <w:p>
      <w:pPr>
        <w:pStyle w:val="ListBullet"/>
      </w:pPr>
      <w:r>
        <w:t>Shows both pick and dispatch statuses</w:t>
      </w:r>
    </w:p>
    <w:p>
      <w:pPr>
        <w:pStyle w:val="ListBullet"/>
      </w:pPr>
      <w:r>
        <w:t>Filters for ready-to-dispatch orders</w:t>
      </w:r>
    </w:p>
    <w:p>
      <w:pPr>
        <w:pStyle w:val="ListBullet"/>
      </w:pPr>
      <w:r>
        <w:t>Organized by business line</w:t>
      </w:r>
    </w:p>
    <w:p>
      <w:pPr>
        <w:pStyle w:val="ListBullet"/>
      </w:pPr>
      <w:r>
        <w:t>Quick navigation to dispatch carts</w:t>
      </w:r>
    </w:p>
    <w:p>
      <w:pPr>
        <w:spacing w:after="120"/>
      </w:pPr>
      <w:r>
        <w:t>Navigation Path: /dispatching</w:t>
      </w:r>
    </w:p>
    <w:p>
      <w:pPr>
        <w:pStyle w:val="Heading4"/>
      </w:pPr>
      <w:r>
        <w:t>4b. Dispatch Cart</w:t>
      </w:r>
    </w:p>
    <w:p>
      <w:pPr>
        <w:spacing w:after="120"/>
      </w:pPr>
      <w:r>
        <w:t>Purpose: Detailed interface for dispatching picked orders</w:t>
      </w:r>
    </w:p>
    <w:p>
      <w:pPr>
        <w:spacing w:after="120"/>
      </w:pPr>
      <w:r>
        <w:t>Features:</w:t>
      </w:r>
    </w:p>
    <w:p>
      <w:pPr>
        <w:pStyle w:val="ListBullet"/>
      </w:pPr>
      <w:r>
        <w:t>Order Manifest Display:</w:t>
      </w:r>
    </w:p>
    <w:p>
      <w:pPr>
        <w:pStyle w:val="ListBullet2"/>
      </w:pPr>
      <w:r>
        <w:t>All picked items with serial numbers</w:t>
      </w:r>
    </w:p>
    <w:p>
      <w:pPr>
        <w:pStyle w:val="ListBullet2"/>
      </w:pPr>
      <w:r>
        <w:t>Quantity and availability info</w:t>
      </w:r>
    </w:p>
    <w:p>
      <w:pPr>
        <w:pStyle w:val="ListBullet2"/>
      </w:pPr>
      <w:r>
        <w:t>Product images</w:t>
      </w:r>
    </w:p>
    <w:p>
      <w:pPr>
        <w:pStyle w:val="ListBullet"/>
      </w:pPr>
      <w:r>
        <w:t>Dispatch Entry:</w:t>
      </w:r>
    </w:p>
    <w:p>
      <w:pPr>
        <w:pStyle w:val="ListBullet2"/>
      </w:pPr>
      <w:r>
        <w:t>Dispatch method selection:</w:t>
      </w:r>
    </w:p>
    <w:p>
      <w:pPr>
        <w:pStyle w:val="ListBullet3"/>
      </w:pPr>
      <w:r>
        <w:t>Courier</w:t>
      </w:r>
    </w:p>
    <w:p>
      <w:pPr>
        <w:pStyle w:val="ListBullet3"/>
      </w:pPr>
      <w:r>
        <w:t>In-house Delivery</w:t>
      </w:r>
    </w:p>
    <w:p>
      <w:pPr>
        <w:pStyle w:val="ListBullet3"/>
      </w:pPr>
      <w:r>
        <w:t>Pickup</w:t>
      </w:r>
    </w:p>
    <w:p>
      <w:pPr>
        <w:pStyle w:val="ListBullet3"/>
      </w:pPr>
      <w:r>
        <w:t>Collection</w:t>
      </w:r>
    </w:p>
    <w:p>
      <w:pPr>
        <w:pStyle w:val="ListBullet3"/>
      </w:pPr>
      <w:r>
        <w:t>Other</w:t>
      </w:r>
    </w:p>
    <w:p>
      <w:pPr>
        <w:pStyle w:val="ListBullet2"/>
      </w:pPr>
      <w:r>
        <w:t>Waybill number (required for most methods)</w:t>
      </w:r>
    </w:p>
    <w:p>
      <w:pPr>
        <w:pStyle w:val="ListBullet2"/>
      </w:pPr>
      <w:r>
        <w:t>Dispatcher name</w:t>
      </w:r>
    </w:p>
    <w:p>
      <w:pPr>
        <w:pStyle w:val="ListBullet2"/>
      </w:pPr>
      <w:r>
        <w:t>Package reference(s)</w:t>
      </w:r>
    </w:p>
    <w:p>
      <w:pPr>
        <w:pStyle w:val="ListBullet2"/>
      </w:pPr>
      <w:r>
        <w:t>Dispatch notes</w:t>
      </w:r>
    </w:p>
    <w:p>
      <w:pPr>
        <w:pStyle w:val="ListBullet"/>
      </w:pPr>
      <w:r>
        <w:t>Package Management:</w:t>
      </w:r>
    </w:p>
    <w:p>
      <w:pPr>
        <w:pStyle w:val="ListBullet2"/>
      </w:pPr>
      <w:r>
        <w:t>Single package mode (one reference for all items)</w:t>
      </w:r>
    </w:p>
    <w:p>
      <w:pPr>
        <w:pStyle w:val="ListBullet2"/>
      </w:pPr>
      <w:r>
        <w:t>Multiple packages mode (comma-separated references)</w:t>
      </w:r>
    </w:p>
    <w:p>
      <w:pPr>
        <w:pStyle w:val="ListBullet2"/>
      </w:pPr>
      <w:r>
        <w:t>Complete dispatch toggle</w:t>
      </w:r>
    </w:p>
    <w:p>
      <w:pPr>
        <w:pStyle w:val="ListBullet"/>
      </w:pPr>
      <w:r>
        <w:t>PDF Manifest Generation:</w:t>
      </w:r>
    </w:p>
    <w:p>
      <w:pPr>
        <w:pStyle w:val="ListBullet2"/>
      </w:pPr>
      <w:r>
        <w:t>Download order manifest</w:t>
      </w:r>
    </w:p>
    <w:p>
      <w:pPr>
        <w:pStyle w:val="ListBullet2"/>
      </w:pPr>
      <w:r>
        <w:t>Includes customer info, items, serials</w:t>
      </w:r>
    </w:p>
    <w:p>
      <w:pPr>
        <w:pStyle w:val="ListBullet2"/>
      </w:pPr>
      <w:r>
        <w:t>Print-ready format</w:t>
      </w:r>
    </w:p>
    <w:p>
      <w:pPr>
        <w:pStyle w:val="ListBullet"/>
      </w:pPr>
      <w:r>
        <w:t>Status Updates:</w:t>
      </w:r>
    </w:p>
    <w:p>
      <w:pPr>
        <w:pStyle w:val="ListBullet2"/>
      </w:pPr>
      <w:r>
        <w:t>Mark items as dispatched</w:t>
      </w:r>
    </w:p>
    <w:p>
      <w:pPr>
        <w:pStyle w:val="ListBullet2"/>
      </w:pPr>
      <w:r>
        <w:t>Update dispatch status in system</w:t>
      </w:r>
    </w:p>
    <w:p>
      <w:pPr>
        <w:pStyle w:val="ListBullet2"/>
      </w:pPr>
      <w:r>
        <w:t>Trigger N8N notifications</w:t>
      </w:r>
    </w:p>
    <w:p>
      <w:pPr>
        <w:spacing w:after="120"/>
      </w:pPr>
      <w:r>
        <w:t>Navigation Path: /dispatching/cart/:recordId</w:t>
      </w:r>
    </w:p>
    <w:p>
      <w:pPr>
        <w:pStyle w:val="Heading3"/>
      </w:pPr>
      <w:r>
        <w:t>5. Stock Counts Module</w:t>
      </w:r>
    </w:p>
    <w:p>
      <w:pPr>
        <w:spacing w:after="120"/>
      </w:pPr>
      <w:r>
        <w:t>Purpose: Capture inventory counts with audit trails</w:t>
      </w:r>
    </w:p>
    <w:p>
      <w:pPr>
        <w:spacing w:after="120"/>
      </w:pPr>
      <w:r>
        <w:t>Features:</w:t>
      </w:r>
    </w:p>
    <w:p>
      <w:pPr>
        <w:pStyle w:val="ListBullet"/>
      </w:pPr>
      <w:r>
        <w:t>Count Configuration:</w:t>
      </w:r>
    </w:p>
    <w:p>
      <w:pPr>
        <w:pStyle w:val="ListBullet2"/>
      </w:pPr>
      <w:r>
        <w:t>Count type selection (Monthly, Mid-Month, Daily)</w:t>
      </w:r>
    </w:p>
    <w:p>
      <w:pPr>
        <w:pStyle w:val="ListBullet2"/>
      </w:pPr>
      <w:r>
        <w:t>Stock holder identification</w:t>
      </w:r>
    </w:p>
    <w:p>
      <w:pPr>
        <w:pStyle w:val="ListBullet2"/>
      </w:pPr>
      <w:r>
        <w:t>Location/warehouse name</w:t>
      </w:r>
    </w:p>
    <w:p>
      <w:pPr>
        <w:pStyle w:val="ListBullet"/>
      </w:pPr>
      <w:r>
        <w:t>Item Entry:</w:t>
      </w:r>
    </w:p>
    <w:p>
      <w:pPr>
        <w:pStyle w:val="ListBullet2"/>
      </w:pPr>
      <w:r>
        <w:t>Item category filter</w:t>
      </w:r>
    </w:p>
    <w:p>
      <w:pPr>
        <w:pStyle w:val="ListBullet2"/>
      </w:pPr>
      <w:r>
        <w:t>Item code input (manual or scanned)</w:t>
      </w:r>
    </w:p>
    <w:p>
      <w:pPr>
        <w:pStyle w:val="ListBullet2"/>
      </w:pPr>
      <w:r>
        <w:t>Device type and description</w:t>
      </w:r>
    </w:p>
    <w:p>
      <w:pPr>
        <w:pStyle w:val="ListBullet2"/>
      </w:pPr>
      <w:r>
        <w:t>Quantity counting</w:t>
      </w:r>
    </w:p>
    <w:p>
      <w:pPr>
        <w:pStyle w:val="ListBullet2"/>
      </w:pPr>
      <w:r>
        <w:t>Item nature (Serialised/Non-serialised)</w:t>
      </w:r>
    </w:p>
    <w:p>
      <w:pPr>
        <w:pStyle w:val="ListBullet"/>
      </w:pPr>
      <w:r>
        <w:t>Barcode Scanning:</w:t>
      </w:r>
    </w:p>
    <w:p>
      <w:pPr>
        <w:pStyle w:val="ListBullet2"/>
      </w:pPr>
      <w:r>
        <w:t>Camera-based QR/barcode scanning</w:t>
      </w:r>
    </w:p>
    <w:p>
      <w:pPr>
        <w:pStyle w:val="ListBullet2"/>
      </w:pPr>
      <w:r>
        <w:t>Multiple camera support</w:t>
      </w:r>
    </w:p>
    <w:p>
      <w:pPr>
        <w:pStyle w:val="ListBullet2"/>
      </w:pPr>
      <w:r>
        <w:t>Cash Connect serial extraction from QR codes</w:t>
      </w:r>
    </w:p>
    <w:p>
      <w:pPr>
        <w:pStyle w:val="ListBullet2"/>
      </w:pPr>
      <w:r>
        <w:t>Auto-population of item codes</w:t>
      </w:r>
    </w:p>
    <w:p>
      <w:pPr>
        <w:pStyle w:val="ListBullet"/>
      </w:pPr>
      <w:r>
        <w:t>Serial Number Capture (for Serialised items):</w:t>
      </w:r>
    </w:p>
    <w:p>
      <w:pPr>
        <w:pStyle w:val="ListBullet2"/>
      </w:pPr>
      <w:r>
        <w:t>Manufacture Serial Number</w:t>
      </w:r>
    </w:p>
    <w:p>
      <w:pPr>
        <w:pStyle w:val="ListBullet2"/>
      </w:pPr>
      <w:r>
        <w:t>QR Code Serial Number</w:t>
      </w:r>
    </w:p>
    <w:p>
      <w:pPr>
        <w:pStyle w:val="ListBullet2"/>
      </w:pPr>
      <w:r>
        <w:t>Xlink Serial Number</w:t>
      </w:r>
    </w:p>
    <w:p>
      <w:pPr>
        <w:pStyle w:val="ListBullet2"/>
      </w:pPr>
      <w:r>
        <w:t>Cradle Serial Number</w:t>
      </w:r>
    </w:p>
    <w:p>
      <w:pPr>
        <w:pStyle w:val="ListBullet2"/>
      </w:pPr>
      <w:r>
        <w:t>Charger Serial Number</w:t>
      </w:r>
    </w:p>
    <w:p>
      <w:pPr>
        <w:pStyle w:val="ListBullet"/>
      </w:pPr>
      <w:r>
        <w:t>Item Condition Tracking:</w:t>
      </w:r>
    </w:p>
    <w:p>
      <w:pPr>
        <w:pStyle w:val="ListBullet2"/>
      </w:pPr>
      <w:r>
        <w:t>Item status (Functional, Faulty)</w:t>
      </w:r>
    </w:p>
    <w:p>
      <w:pPr>
        <w:pStyle w:val="ListBullet2"/>
      </w:pPr>
      <w:r>
        <w:t>Overall condition (New, Good, Fair, Poor)</w:t>
      </w:r>
    </w:p>
    <w:p>
      <w:pPr>
        <w:pStyle w:val="ListBullet2"/>
      </w:pPr>
      <w:r>
        <w:t>Auto-default to "Faulty" when item status is "Faulty"</w:t>
      </w:r>
    </w:p>
    <w:p>
      <w:pPr>
        <w:pStyle w:val="ListBullet"/>
      </w:pPr>
      <w:r>
        <w:t>Intelligent Fault Tracking (NEW):</w:t>
      </w:r>
    </w:p>
    <w:p>
      <w:pPr>
        <w:pStyle w:val="ListBullet2"/>
      </w:pPr>
      <w:r>
        <w:t>Assessment Pending option: Allows stock counts before full device diagnosis</w:t>
      </w:r>
    </w:p>
    <w:p>
      <w:pPr>
        <w:pStyle w:val="ListBullet2"/>
      </w:pPr>
      <w:r>
        <w:t>Auto-populated fault reasons: System queries repair ticket history when scanning a device</w:t>
      </w:r>
    </w:p>
    <w:p>
      <w:pPr>
        <w:pStyle w:val="ListBullet2"/>
      </w:pPr>
      <w:r>
        <w:t>Repair history alerts: Shows previous fault category and description for known devices</w:t>
      </w:r>
    </w:p>
    <w:p>
      <w:pPr>
        <w:pStyle w:val="ListBullet2"/>
      </w:pPr>
      <w:r>
        <w:t>18 predefined fault reasons matching repair ticket categories for consistency</w:t>
      </w:r>
    </w:p>
    <w:p>
      <w:pPr>
        <w:pStyle w:val="ListBullet2"/>
      </w:pPr>
      <w:r>
        <w:t>Reduces manual data entry and improves fault categorization accuracy</w:t>
      </w:r>
    </w:p>
    <w:p>
      <w:pPr>
        <w:pStyle w:val="ListBullet"/>
      </w:pPr>
      <w:r>
        <w:t>Count Items Table:</w:t>
      </w:r>
    </w:p>
    <w:p>
      <w:pPr>
        <w:pStyle w:val="ListBullet2"/>
      </w:pPr>
      <w:r>
        <w:t>List of all counted items</w:t>
      </w:r>
    </w:p>
    <w:p>
      <w:pPr>
        <w:pStyle w:val="ListBullet2"/>
      </w:pPr>
      <w:r>
        <w:t>Edit and delete functionality</w:t>
      </w:r>
    </w:p>
    <w:p>
      <w:pPr>
        <w:pStyle w:val="ListBullet2"/>
      </w:pPr>
      <w:r>
        <w:t>Serial number display</w:t>
      </w:r>
    </w:p>
    <w:p>
      <w:pPr>
        <w:pStyle w:val="ListBullet"/>
      </w:pPr>
      <w:r>
        <w:t>Duplicate Prevention:</w:t>
      </w:r>
    </w:p>
    <w:p>
      <w:pPr>
        <w:pStyle w:val="ListBullet2"/>
      </w:pPr>
      <w:r>
        <w:t>Validation against existing serial numbers</w:t>
      </w:r>
    </w:p>
    <w:p>
      <w:pPr>
        <w:pStyle w:val="ListBullet2"/>
      </w:pPr>
      <w:r>
        <w:t>Category-specific duplicate rules</w:t>
      </w:r>
    </w:p>
    <w:p>
      <w:pPr>
        <w:pStyle w:val="ListBullet2"/>
      </w:pPr>
      <w:r>
        <w:t>Clear error messages</w:t>
      </w:r>
    </w:p>
    <w:p>
      <w:pPr>
        <w:pStyle w:val="ListBullet"/>
      </w:pPr>
      <w:r>
        <w:t>User Tracking:</w:t>
      </w:r>
    </w:p>
    <w:p>
      <w:pPr>
        <w:pStyle w:val="ListBullet2"/>
      </w:pPr>
      <w:r>
        <w:t>Automatic capture of user email</w:t>
      </w:r>
    </w:p>
    <w:p>
      <w:pPr>
        <w:pStyle w:val="ListBullet2"/>
      </w:pPr>
      <w:r>
        <w:t>Count period calculation</w:t>
      </w:r>
    </w:p>
    <w:p>
      <w:pPr>
        <w:pStyle w:val="ListBullet2"/>
      </w:pPr>
      <w:r>
        <w:t>Historical record keeping</w:t>
      </w:r>
    </w:p>
    <w:p>
      <w:pPr>
        <w:spacing w:after="120"/>
      </w:pPr>
      <w:r>
        <w:t>Navigation Path: /stock-counts</w:t>
      </w:r>
    </w:p>
    <w:p>
      <w:pPr>
        <w:pStyle w:val="Heading3"/>
      </w:pPr>
      <w:r>
        <w:t>6. Stock Counts Report</w:t>
      </w:r>
    </w:p>
    <w:p>
      <w:pPr>
        <w:spacing w:after="120"/>
      </w:pPr>
      <w:r>
        <w:t>Purpose: View and analyze stock count history</w:t>
      </w:r>
    </w:p>
    <w:p>
      <w:pPr>
        <w:spacing w:after="120"/>
      </w:pPr>
      <w:r>
        <w:t>Features:</w:t>
      </w:r>
    </w:p>
    <w:p>
      <w:pPr>
        <w:pStyle w:val="ListBullet"/>
      </w:pPr>
      <w:r>
        <w:t>Filtering Options:</w:t>
      </w:r>
    </w:p>
    <w:p>
      <w:pPr>
        <w:pStyle w:val="ListBullet2"/>
      </w:pPr>
      <w:r>
        <w:t>Count type (Monthly, Mid-Month, Daily, All)</w:t>
      </w:r>
    </w:p>
    <w:p>
      <w:pPr>
        <w:pStyle w:val="ListBullet2"/>
      </w:pPr>
      <w:r>
        <w:t>Count period selection</w:t>
      </w:r>
    </w:p>
    <w:p>
      <w:pPr>
        <w:pStyle w:val="ListBullet2"/>
      </w:pPr>
      <w:r>
        <w:t>User who performed count</w:t>
      </w:r>
    </w:p>
    <w:p>
      <w:pPr>
        <w:pStyle w:val="ListBullet2"/>
      </w:pPr>
      <w:r>
        <w:t>Search by device type or description</w:t>
      </w:r>
    </w:p>
    <w:p>
      <w:pPr>
        <w:pStyle w:val="ListBullet"/>
      </w:pPr>
      <w:r>
        <w:t>Results Display:</w:t>
      </w:r>
    </w:p>
    <w:p>
      <w:pPr>
        <w:pStyle w:val="ListBullet2"/>
      </w:pPr>
      <w:r>
        <w:t>Sortable data table</w:t>
      </w:r>
    </w:p>
    <w:p>
      <w:pPr>
        <w:pStyle w:val="ListBullet2"/>
      </w:pPr>
      <w:r>
        <w:t>Columns: Date, Stock Holder, Device, Item Code, Quantity, Status, User</w:t>
      </w:r>
    </w:p>
    <w:p>
      <w:pPr>
        <w:pStyle w:val="ListBullet2"/>
      </w:pPr>
      <w:r>
        <w:t>Badge-based status indicators</w:t>
      </w:r>
    </w:p>
    <w:p>
      <w:pPr>
        <w:pStyle w:val="ListBullet2"/>
      </w:pPr>
      <w:r>
        <w:t>Pagination for large datasets</w:t>
      </w:r>
    </w:p>
    <w:p>
      <w:pPr>
        <w:pStyle w:val="ListBullet"/>
      </w:pPr>
      <w:r>
        <w:t>Export Functionality:</w:t>
      </w:r>
    </w:p>
    <w:p>
      <w:pPr>
        <w:pStyle w:val="ListBullet2"/>
      </w:pPr>
      <w:r>
        <w:t>Download report to CSV</w:t>
      </w:r>
    </w:p>
    <w:p>
      <w:pPr>
        <w:pStyle w:val="ListBullet2"/>
      </w:pPr>
      <w:r>
        <w:t>Full filtered dataset</w:t>
      </w:r>
    </w:p>
    <w:p>
      <w:pPr>
        <w:pStyle w:val="ListBullet"/>
      </w:pPr>
      <w:r>
        <w:t>Role-Based Access:</w:t>
      </w:r>
    </w:p>
    <w:p>
      <w:pPr>
        <w:pStyle w:val="ListBullet2"/>
      </w:pPr>
      <w:r>
        <w:t>Admins see all counts</w:t>
      </w:r>
    </w:p>
    <w:p>
      <w:pPr>
        <w:pStyle w:val="ListBullet2"/>
      </w:pPr>
      <w:r>
        <w:t>Users see only their own counts</w:t>
      </w:r>
    </w:p>
    <w:p>
      <w:pPr>
        <w:spacing w:after="120"/>
      </w:pPr>
      <w:r>
        <w:t>Navigation Path: /stock-counts-report</w:t>
      </w:r>
    </w:p>
    <w:p>
      <w:pPr>
        <w:pStyle w:val="Heading3"/>
      </w:pPr>
      <w:r>
        <w:t>7. KPI Dashboard</w:t>
      </w:r>
    </w:p>
    <w:p>
      <w:pPr>
        <w:spacing w:after="120"/>
      </w:pPr>
      <w:r>
        <w:t>Purpose: Comprehensive metrics tracking and performance monitoring with business intelligence</w:t>
      </w:r>
    </w:p>
    <w:p>
      <w:pPr>
        <w:spacing w:after="120"/>
      </w:pPr>
      <w:r>
        <w:t>Features:</w:t>
      </w:r>
    </w:p>
    <w:p>
      <w:pPr>
        <w:pStyle w:val="Heading4"/>
      </w:pPr>
      <w:r>
        <w:t>Multi-Tab Dashboard Organization</w:t>
      </w:r>
    </w:p>
    <w:p>
      <w:pPr>
        <w:spacing w:after="120"/>
      </w:pPr>
      <w:r>
        <w:t>Overview Tab:</w:t>
      </w:r>
    </w:p>
    <w:p>
      <w:pPr>
        <w:pStyle w:val="ListBullet"/>
      </w:pPr>
      <w:r>
        <w:t>High-level operational metrics</w:t>
      </w:r>
    </w:p>
    <w:p>
      <w:pPr>
        <w:pStyle w:val="ListBullet"/>
      </w:pPr>
      <w:r>
        <w:t>Order fulfillment summary</w:t>
      </w:r>
    </w:p>
    <w:p>
      <w:pPr>
        <w:pStyle w:val="ListBullet"/>
      </w:pPr>
      <w:r>
        <w:t>Real-time queue status</w:t>
      </w:r>
    </w:p>
    <w:p>
      <w:pPr>
        <w:pStyle w:val="ListBullet"/>
      </w:pPr>
      <w:r>
        <w:t>SLA compliance overview</w:t>
      </w:r>
    </w:p>
    <w:p>
      <w:pPr>
        <w:spacing w:after="120"/>
      </w:pPr>
      <w:r>
        <w:t>Orders Tab:</w:t>
      </w:r>
    </w:p>
    <w:p>
      <w:pPr>
        <w:pStyle w:val="ListBullet"/>
      </w:pPr>
      <w:r>
        <w:t>Detailed order lifecycle metrics</w:t>
      </w:r>
    </w:p>
    <w:p>
      <w:pPr>
        <w:pStyle w:val="ListBullet"/>
      </w:pPr>
      <w:r>
        <w:t>Business line performance comparison</w:t>
      </w:r>
    </w:p>
    <w:p>
      <w:pPr>
        <w:pStyle w:val="ListBullet"/>
      </w:pPr>
      <w:r>
        <w:t>Cycle time analysis by business line</w:t>
      </w:r>
    </w:p>
    <w:p>
      <w:pPr>
        <w:pStyle w:val="ListBullet"/>
      </w:pPr>
      <w:r>
        <w:t>Fulfillment rate tracking</w:t>
      </w:r>
    </w:p>
    <w:p>
      <w:pPr>
        <w:spacing w:after="120"/>
      </w:pPr>
      <w:r>
        <w:t>Stock Tab:</w:t>
      </w:r>
    </w:p>
    <w:p>
      <w:pPr>
        <w:pStyle w:val="ListBullet"/>
      </w:pPr>
      <w:r>
        <w:t>Inventory availability metrics</w:t>
      </w:r>
    </w:p>
    <w:p>
      <w:pPr>
        <w:pStyle w:val="ListBullet"/>
      </w:pPr>
      <w:r>
        <w:t>Stock alert monitoring</w:t>
      </w:r>
    </w:p>
    <w:p>
      <w:pPr>
        <w:pStyle w:val="ListBullet"/>
      </w:pPr>
      <w:r>
        <w:t>Fill rate calculations</w:t>
      </w:r>
    </w:p>
    <w:p>
      <w:pPr>
        <w:pStyle w:val="ListBullet"/>
      </w:pPr>
      <w:r>
        <w:t>Warehouse-level stock status</w:t>
      </w:r>
    </w:p>
    <w:p>
      <w:pPr>
        <w:spacing w:after="120"/>
      </w:pPr>
      <w:r>
        <w:t>Repairs Tab (NEW):</w:t>
      </w:r>
    </w:p>
    <w:p>
      <w:pPr>
        <w:pStyle w:val="ListBullet"/>
      </w:pPr>
      <w:r>
        <w:t>Fault Analysis Metrics:</w:t>
      </w:r>
    </w:p>
    <w:p>
      <w:pPr>
        <w:pStyle w:val="ListBullet2"/>
      </w:pPr>
      <w:r>
        <w:t>Total faults count</w:t>
      </w:r>
    </w:p>
    <w:p>
      <w:pPr>
        <w:pStyle w:val="ListBullet2"/>
      </w:pPr>
      <w:r>
        <w:t>Active faults (Reported, Assessing, In-Repair, Quality-Check)</w:t>
      </w:r>
    </w:p>
    <w:p>
      <w:pPr>
        <w:pStyle w:val="ListBullet2"/>
      </w:pPr>
      <w:r>
        <w:t>Resolved faults (Repaired, Returned)</w:t>
      </w:r>
    </w:p>
    <w:p>
      <w:pPr>
        <w:pStyle w:val="ListBullet2"/>
      </w:pPr>
      <w:r>
        <w:t>Resolution rate percentage</w:t>
      </w:r>
    </w:p>
    <w:p>
      <w:pPr>
        <w:pStyle w:val="ListBullet"/>
      </w:pPr>
      <w:r>
        <w:t>Fault Categories Visualization:</w:t>
      </w:r>
    </w:p>
    <w:p>
      <w:pPr>
        <w:pStyle w:val="ListBullet2"/>
      </w:pPr>
      <w:r>
        <w:t>18 fault categories with color-coded progress bars</w:t>
      </w:r>
    </w:p>
    <w:p>
      <w:pPr>
        <w:pStyle w:val="ListBullet2"/>
      </w:pPr>
      <w:r>
        <w:t>Top fault categories highlighted</w:t>
      </w:r>
    </w:p>
    <w:p>
      <w:pPr>
        <w:pStyle w:val="ListBullet2"/>
      </w:pPr>
      <w:r>
        <w:t>Fault count and percentage distribution</w:t>
      </w:r>
    </w:p>
    <w:p>
      <w:pPr>
        <w:pStyle w:val="ListBullet"/>
      </w:pPr>
      <w:r>
        <w:t>Resource Planning Recommendations:</w:t>
      </w:r>
    </w:p>
    <w:p>
      <w:pPr>
        <w:pStyle w:val="ListBullet2"/>
      </w:pPr>
      <w:r>
        <w:t>Top 3 fault categories identified</w:t>
      </w:r>
    </w:p>
    <w:p>
      <w:pPr>
        <w:pStyle w:val="ListBullet2"/>
      </w:pPr>
      <w:r>
        <w:t>Priority levels (High/Medium/Low) based on fault volume</w:t>
      </w:r>
    </w:p>
    <w:p>
      <w:pPr>
        <w:pStyle w:val="ListBullet2"/>
      </w:pPr>
      <w:r>
        <w:t>Resource allocation suggestions</w:t>
      </w:r>
    </w:p>
    <w:p>
      <w:pPr>
        <w:pStyle w:val="ListBullet2"/>
      </w:pPr>
      <w:r>
        <w:t>Repair workflow optimization insights</w:t>
      </w:r>
    </w:p>
    <w:p>
      <w:pPr>
        <w:pStyle w:val="Heading4"/>
      </w:pPr>
      <w:r>
        <w:t>Order Lifecycle Metrics</w:t>
      </w:r>
    </w:p>
    <w:p>
      <w:pPr>
        <w:pStyle w:val="ListBullet"/>
      </w:pPr>
      <w:r>
        <w:t>Total orders count</w:t>
      </w:r>
    </w:p>
    <w:p>
      <w:pPr>
        <w:pStyle w:val="ListBullet"/>
      </w:pPr>
      <w:r>
        <w:t>Dispatched orders (count and percentage)</w:t>
      </w:r>
    </w:p>
    <w:p>
      <w:pPr>
        <w:pStyle w:val="ListBullet"/>
      </w:pPr>
      <w:r>
        <w:t>Partial orders (count and percentage)</w:t>
      </w:r>
    </w:p>
    <w:p>
      <w:pPr>
        <w:pStyle w:val="ListBullet"/>
      </w:pPr>
      <w:r>
        <w:t>Pending orders (count and percentage)</w:t>
      </w:r>
    </w:p>
    <w:p>
      <w:pPr>
        <w:pStyle w:val="ListBullet"/>
      </w:pPr>
      <w:r>
        <w:t>Cancelled orders (count and percentage)</w:t>
      </w:r>
    </w:p>
    <w:p>
      <w:pPr>
        <w:pStyle w:val="ListBullet"/>
      </w:pPr>
      <w:r>
        <w:t>Fulfillment rate calculation</w:t>
      </w:r>
    </w:p>
    <w:p>
      <w:pPr>
        <w:pStyle w:val="Heading4"/>
      </w:pPr>
      <w:r>
        <w:t>Business Line Performance (NEW)</w:t>
      </w:r>
    </w:p>
    <w:p>
      <w:pPr>
        <w:pStyle w:val="ListBullet"/>
      </w:pPr>
      <w:r>
        <w:t>Business Line Filter:</w:t>
      </w:r>
    </w:p>
    <w:p>
      <w:pPr>
        <w:pStyle w:val="ListBullet2"/>
      </w:pPr>
      <w:r>
        <w:t>Filter all metrics by specific business line</w:t>
      </w:r>
    </w:p>
    <w:p>
      <w:pPr>
        <w:pStyle w:val="ListBullet2"/>
      </w:pPr>
      <w:r>
        <w:t>Options: All, Cash Connect, ABSA, VPS, Accessories, Modems, Sim Management</w:t>
      </w:r>
    </w:p>
    <w:p>
      <w:pPr>
        <w:pStyle w:val="ListBullet2"/>
      </w:pPr>
      <w:r>
        <w:t>Real-time metric updates on selection</w:t>
      </w:r>
    </w:p>
    <w:p>
      <w:pPr>
        <w:pStyle w:val="ListBullet"/>
      </w:pPr>
      <w:r>
        <w:t>Business Line Breakdown:</w:t>
      </w:r>
    </w:p>
    <w:p>
      <w:pPr>
        <w:pStyle w:val="ListBullet2"/>
      </w:pPr>
      <w:r>
        <w:t>Total orders per business line</w:t>
      </w:r>
    </w:p>
    <w:p>
      <w:pPr>
        <w:pStyle w:val="ListBullet2"/>
      </w:pPr>
      <w:r>
        <w:t>Dispatched vs pending comparison</w:t>
      </w:r>
    </w:p>
    <w:p>
      <w:pPr>
        <w:pStyle w:val="ListBullet2"/>
      </w:pPr>
      <w:r>
        <w:t>Fulfillment rates per business line</w:t>
      </w:r>
    </w:p>
    <w:p>
      <w:pPr>
        <w:pStyle w:val="ListBullet2"/>
      </w:pPr>
      <w:r>
        <w:t>Performance comparison visualization</w:t>
      </w:r>
    </w:p>
    <w:p>
      <w:pPr>
        <w:pStyle w:val="Heading4"/>
      </w:pPr>
      <w:r>
        <w:t>Cycle Time Analysis</w:t>
      </w:r>
    </w:p>
    <w:p>
      <w:pPr>
        <w:pStyle w:val="ListBullet"/>
      </w:pPr>
      <w:r>
        <w:t>Average cycle time in hours</w:t>
      </w:r>
    </w:p>
    <w:p>
      <w:pPr>
        <w:pStyle w:val="ListBullet"/>
      </w:pPr>
      <w:r>
        <w:t>Order to dispatch duration</w:t>
      </w:r>
    </w:p>
    <w:p>
      <w:pPr>
        <w:pStyle w:val="ListBullet"/>
      </w:pPr>
      <w:r>
        <w:t>Breakdown by business line</w:t>
      </w:r>
    </w:p>
    <w:p>
      <w:pPr>
        <w:pStyle w:val="ListBullet"/>
      </w:pPr>
      <w:r>
        <w:t>Time-to-fulfillment trends</w:t>
      </w:r>
    </w:p>
    <w:p>
      <w:pPr>
        <w:pStyle w:val="Heading4"/>
      </w:pPr>
      <w:r>
        <w:t>SLA Compliance</w:t>
      </w:r>
    </w:p>
    <w:p>
      <w:pPr>
        <w:pStyle w:val="ListBullet"/>
      </w:pPr>
      <w:r>
        <w:t>SLA rules:</w:t>
      </w:r>
    </w:p>
    <w:p>
      <w:pPr>
        <w:pStyle w:val="ListBullet2"/>
      </w:pPr>
      <w:r>
        <w:t>Orders before 12 PM: Same day completion required</w:t>
      </w:r>
    </w:p>
    <w:p>
      <w:pPr>
        <w:pStyle w:val="ListBullet2"/>
      </w:pPr>
      <w:r>
        <w:t>Orders after 12 PM: 3 PM next day completion required</w:t>
      </w:r>
    </w:p>
    <w:p>
      <w:pPr>
        <w:pStyle w:val="ListBullet"/>
      </w:pPr>
      <w:r>
        <w:t>SLA breach count</w:t>
      </w:r>
    </w:p>
    <w:p>
      <w:pPr>
        <w:pStyle w:val="ListBullet"/>
      </w:pPr>
      <w:r>
        <w:t>Compliance rate percentage</w:t>
      </w:r>
    </w:p>
    <w:p>
      <w:pPr>
        <w:pStyle w:val="ListBullet"/>
      </w:pPr>
      <w:r>
        <w:t>Aging buckets (&lt; 24h, 24-48h, 48-72h, &gt; 72h)</w:t>
      </w:r>
    </w:p>
    <w:p>
      <w:pPr>
        <w:pStyle w:val="Heading4"/>
      </w:pPr>
      <w:r>
        <w:t>Stock Availability Metrics</w:t>
      </w:r>
    </w:p>
    <w:p>
      <w:pPr>
        <w:pStyle w:val="ListBullet"/>
      </w:pPr>
      <w:r>
        <w:t>Available items percentage</w:t>
      </w:r>
    </w:p>
    <w:p>
      <w:pPr>
        <w:pStyle w:val="ListBullet"/>
      </w:pPr>
      <w:r>
        <w:t>Not available percentage</w:t>
      </w:r>
    </w:p>
    <w:p>
      <w:pPr>
        <w:pStyle w:val="ListBullet"/>
      </w:pPr>
      <w:r>
        <w:t>Backordered percentage</w:t>
      </w:r>
    </w:p>
    <w:p>
      <w:pPr>
        <w:pStyle w:val="ListBullet"/>
      </w:pPr>
      <w:r>
        <w:t>Partial stock percentage</w:t>
      </w:r>
    </w:p>
    <w:p>
      <w:pPr>
        <w:pStyle w:val="ListBullet"/>
      </w:pPr>
      <w:r>
        <w:t>Stock out rate</w:t>
      </w:r>
    </w:p>
    <w:p>
      <w:pPr>
        <w:pStyle w:val="ListBullet"/>
      </w:pPr>
      <w:r>
        <w:t>Fill rate calculation</w:t>
      </w:r>
    </w:p>
    <w:p>
      <w:pPr>
        <w:pStyle w:val="Heading4"/>
      </w:pPr>
      <w:r>
        <w:t>Pick Status Analysis</w:t>
      </w:r>
    </w:p>
    <w:p>
      <w:pPr>
        <w:pStyle w:val="ListBullet"/>
      </w:pPr>
      <w:r>
        <w:t>Picked in full count</w:t>
      </w:r>
    </w:p>
    <w:p>
      <w:pPr>
        <w:pStyle w:val="ListBullet"/>
      </w:pPr>
      <w:r>
        <w:t>Partially picked count</w:t>
      </w:r>
    </w:p>
    <w:p>
      <w:pPr>
        <w:pStyle w:val="ListBullet"/>
      </w:pPr>
      <w:r>
        <w:t>Pending picks count</w:t>
      </w:r>
    </w:p>
    <w:p>
      <w:pPr>
        <w:pStyle w:val="ListBullet"/>
      </w:pPr>
      <w:r>
        <w:t>Not picked count</w:t>
      </w:r>
    </w:p>
    <w:p>
      <w:pPr>
        <w:pStyle w:val="Heading4"/>
      </w:pPr>
      <w:r>
        <w:t>Queue Management</w:t>
      </w:r>
    </w:p>
    <w:p>
      <w:pPr>
        <w:pStyle w:val="ListBullet"/>
      </w:pPr>
      <w:r>
        <w:t>Picking queue depth</w:t>
      </w:r>
    </w:p>
    <w:p>
      <w:pPr>
        <w:pStyle w:val="ListBullet"/>
      </w:pPr>
      <w:r>
        <w:t>Dispatch queue depth</w:t>
      </w:r>
    </w:p>
    <w:p>
      <w:pPr>
        <w:pStyle w:val="ListBullet"/>
      </w:pPr>
      <w:r>
        <w:t>Bottleneck identification</w:t>
      </w:r>
    </w:p>
    <w:p>
      <w:pPr>
        <w:pStyle w:val="Heading4"/>
      </w:pPr>
      <w:r>
        <w:t>Device Health Metrics</w:t>
      </w:r>
    </w:p>
    <w:p>
      <w:pPr>
        <w:pStyle w:val="ListBullet"/>
      </w:pPr>
      <w:r>
        <w:t>Total devices in system</w:t>
      </w:r>
    </w:p>
    <w:p>
      <w:pPr>
        <w:pStyle w:val="ListBullet"/>
      </w:pPr>
      <w:r>
        <w:t>Functional devices count</w:t>
      </w:r>
    </w:p>
    <w:p>
      <w:pPr>
        <w:pStyle w:val="ListBullet"/>
      </w:pPr>
      <w:r>
        <w:t>Faulty devices count</w:t>
      </w:r>
    </w:p>
    <w:p>
      <w:pPr>
        <w:pStyle w:val="ListBullet"/>
      </w:pPr>
      <w:r>
        <w:t>Device health rate</w:t>
      </w:r>
    </w:p>
    <w:p>
      <w:pPr>
        <w:pStyle w:val="ListBullet"/>
      </w:pPr>
      <w:r>
        <w:t>Fault reason breakdown</w:t>
      </w:r>
    </w:p>
    <w:p>
      <w:pPr>
        <w:pStyle w:val="Heading4"/>
      </w:pPr>
      <w:r>
        <w:t>Stock Alert System</w:t>
      </w:r>
    </w:p>
    <w:p>
      <w:pPr>
        <w:pStyle w:val="ListBullet"/>
      </w:pPr>
      <w:r>
        <w:t>Out of stock alerts (0 units)</w:t>
      </w:r>
    </w:p>
    <w:p>
      <w:pPr>
        <w:pStyle w:val="ListBullet"/>
      </w:pPr>
      <w:r>
        <w:t>Critical alerts (1-5 units or ≤3 days stock)</w:t>
      </w:r>
    </w:p>
    <w:p>
      <w:pPr>
        <w:pStyle w:val="ListBullet"/>
      </w:pPr>
      <w:r>
        <w:t>Warning alerts (6-10 units or ≤7 days stock)</w:t>
      </w:r>
    </w:p>
    <w:p>
      <w:pPr>
        <w:pStyle w:val="ListBullet"/>
      </w:pPr>
      <w:r>
        <w:t>Velocity-based intelligent thresholds</w:t>
      </w:r>
    </w:p>
    <w:p>
      <w:pPr>
        <w:pStyle w:val="ListBullet"/>
      </w:pPr>
      <w:r>
        <w:t>Alert aggregation by item/warehouse</w:t>
      </w:r>
    </w:p>
    <w:p>
      <w:pPr>
        <w:pStyle w:val="Heading4"/>
      </w:pPr>
      <w:r>
        <w:t>Operational Distribution</w:t>
      </w:r>
    </w:p>
    <w:p>
      <w:pPr>
        <w:pStyle w:val="ListBullet"/>
      </w:pPr>
      <w:r>
        <w:t>Orders by region</w:t>
      </w:r>
    </w:p>
    <w:p>
      <w:pPr>
        <w:pStyle w:val="ListBullet"/>
      </w:pPr>
      <w:r>
        <w:t>Orders by contractor</w:t>
      </w:r>
    </w:p>
    <w:p>
      <w:pPr>
        <w:pStyle w:val="ListBullet"/>
      </w:pPr>
      <w:r>
        <w:t>Orders by dispatch method</w:t>
      </w:r>
    </w:p>
    <w:p>
      <w:pPr>
        <w:pStyle w:val="ListBullet"/>
      </w:pPr>
      <w:r>
        <w:t>Orders by warehouse</w:t>
      </w:r>
    </w:p>
    <w:p>
      <w:pPr>
        <w:pStyle w:val="Heading4"/>
      </w:pPr>
      <w:r>
        <w:t>Business Line Dimensional Analysis (NEW)</w:t>
      </w:r>
    </w:p>
    <w:p>
      <w:pPr>
        <w:pStyle w:val="ListBullet"/>
      </w:pPr>
      <w:r>
        <w:t>Integrated across all tabs for complete dimensional view:</w:t>
      </w:r>
    </w:p>
    <w:p>
      <w:pPr>
        <w:pStyle w:val="ListBullet2"/>
      </w:pPr>
      <w:r>
        <w:t>Overview Tab: Business line order fulfillment comparison</w:t>
      </w:r>
    </w:p>
    <w:p>
      <w:pPr>
        <w:pStyle w:val="ListBullet2"/>
      </w:pPr>
      <w:r>
        <w:t>Pipeline Tab: Pending orders breakdown by business line</w:t>
      </w:r>
    </w:p>
    <w:p>
      <w:pPr>
        <w:pStyle w:val="ListBullet2"/>
      </w:pPr>
      <w:r>
        <w:t>Devices Tab: Stock distribution and health by business line</w:t>
      </w:r>
    </w:p>
    <w:p>
      <w:pPr>
        <w:pStyle w:val="ListBullet2"/>
      </w:pPr>
      <w:r>
        <w:t>Repairs Tab: Note on future enhancement for business line fault analysis</w:t>
      </w:r>
    </w:p>
    <w:p>
      <w:pPr>
        <w:pStyle w:val="ListBullet"/>
      </w:pPr>
      <w:r>
        <w:t>Compact visualizations showing:</w:t>
      </w:r>
    </w:p>
    <w:p>
      <w:pPr>
        <w:pStyle w:val="ListBullet2"/>
      </w:pPr>
      <w:r>
        <w:t>Order volumes per business line</w:t>
      </w:r>
    </w:p>
    <w:p>
      <w:pPr>
        <w:pStyle w:val="ListBullet2"/>
      </w:pPr>
      <w:r>
        <w:t>Fulfillment rates comparison</w:t>
      </w:r>
    </w:p>
    <w:p>
      <w:pPr>
        <w:pStyle w:val="ListBullet2"/>
      </w:pPr>
      <w:r>
        <w:t>Stock health rates per business line</w:t>
      </w:r>
    </w:p>
    <w:p>
      <w:pPr>
        <w:pStyle w:val="ListBullet2"/>
      </w:pPr>
      <w:r>
        <w:t>Device inventory distribution</w:t>
      </w:r>
    </w:p>
    <w:p>
      <w:pPr>
        <w:pStyle w:val="ListBullet"/>
      </w:pPr>
      <w:r>
        <w:t>Only shown when "All Business Lines" filter is selected</w:t>
      </w:r>
    </w:p>
    <w:p>
      <w:pPr>
        <w:pStyle w:val="Heading4"/>
      </w:pPr>
      <w:r>
        <w:t>Exceptions Tab (NEW)</w:t>
      </w:r>
    </w:p>
    <w:p>
      <w:pPr>
        <w:pStyle w:val="ListBullet"/>
      </w:pPr>
      <w:r>
        <w:t>Data Integrity Monitoring:</w:t>
      </w:r>
    </w:p>
    <w:p>
      <w:pPr>
        <w:pStyle w:val="ListBullet2"/>
      </w:pPr>
      <w:r>
        <w:t>Orphaned Stock Count Serials: Devices scanned in stock counts but not found in device registry</w:t>
      </w:r>
    </w:p>
    <w:p>
      <w:pPr>
        <w:pStyle w:val="ListBullet2"/>
      </w:pPr>
      <w:r>
        <w:t>Duplicate Serial Numbers: Serial numbers appearing multiple times in device registry</w:t>
      </w:r>
    </w:p>
    <w:p>
      <w:pPr>
        <w:pStyle w:val="ListBullet2"/>
      </w:pPr>
      <w:r>
        <w:t>Total exception count with badge notification</w:t>
      </w:r>
    </w:p>
    <w:p>
      <w:pPr>
        <w:pStyle w:val="ListBullet"/>
      </w:pPr>
      <w:r>
        <w:t>Exception Details:</w:t>
      </w:r>
    </w:p>
    <w:p>
      <w:pPr>
        <w:pStyle w:val="ListBullet2"/>
      </w:pPr>
      <w:r>
        <w:t>Serial number</w:t>
      </w:r>
    </w:p>
    <w:p>
      <w:pPr>
        <w:pStyle w:val="ListBullet2"/>
      </w:pPr>
      <w:r>
        <w:t>Location and user who scanned</w:t>
      </w:r>
    </w:p>
    <w:p>
      <w:pPr>
        <w:pStyle w:val="ListBullet2"/>
      </w:pPr>
      <w:r>
        <w:t>Scan date</w:t>
      </w:r>
    </w:p>
    <w:p>
      <w:pPr>
        <w:pStyle w:val="ListBullet2"/>
      </w:pPr>
      <w:r>
        <w:t>Visual highlighting for priority</w:t>
      </w:r>
    </w:p>
    <w:p>
      <w:pPr>
        <w:pStyle w:val="ListBullet"/>
      </w:pPr>
      <w:r>
        <w:t>Use Cases:</w:t>
      </w:r>
    </w:p>
    <w:p>
      <w:pPr>
        <w:pStyle w:val="ListBullet2"/>
      </w:pPr>
      <w:r>
        <w:t>Identify devices needing ingestion after stock counts</w:t>
      </w:r>
    </w:p>
    <w:p>
      <w:pPr>
        <w:pStyle w:val="ListBullet2"/>
      </w:pPr>
      <w:r>
        <w:t>Detect data entry errors</w:t>
      </w:r>
    </w:p>
    <w:p>
      <w:pPr>
        <w:pStyle w:val="ListBullet2"/>
      </w:pPr>
      <w:r>
        <w:t>Maintain registry data integrity</w:t>
      </w:r>
    </w:p>
    <w:p>
      <w:pPr>
        <w:pStyle w:val="ListBullet2"/>
      </w:pPr>
      <w:r>
        <w:t>Operational discrepancy tracking</w:t>
      </w:r>
    </w:p>
    <w:p>
      <w:pPr>
        <w:pStyle w:val="Heading4"/>
      </w:pPr>
      <w:r>
        <w:t>Filtering Options</w:t>
      </w:r>
    </w:p>
    <w:p>
      <w:pPr>
        <w:pStyle w:val="ListBullet"/>
      </w:pPr>
      <w:r>
        <w:t>Year selection</w:t>
      </w:r>
    </w:p>
    <w:p>
      <w:pPr>
        <w:pStyle w:val="ListBullet"/>
      </w:pPr>
      <w:r>
        <w:t>Month selection</w:t>
      </w:r>
    </w:p>
    <w:p>
      <w:pPr>
        <w:pStyle w:val="ListBullet"/>
      </w:pPr>
      <w:r>
        <w:t>All-time view</w:t>
      </w:r>
    </w:p>
    <w:p>
      <w:pPr>
        <w:pStyle w:val="ListBullet"/>
      </w:pPr>
      <w:r>
        <w:t>Business line filter (Cash Connect, ABSA, VPS, Accessories, Modems, Sim Management)</w:t>
      </w:r>
    </w:p>
    <w:p>
      <w:pPr>
        <w:pStyle w:val="ListBullet"/>
      </w:pPr>
      <w:r>
        <w:t>Auto-refresh capability</w:t>
      </w:r>
    </w:p>
    <w:p>
      <w:pPr>
        <w:spacing w:after="120"/>
      </w:pPr>
      <w:r>
        <w:t>Navigation Path: /kpi</w:t>
      </w:r>
    </w:p>
    <w:p>
      <w:pPr>
        <w:pStyle w:val="Heading3"/>
      </w:pPr>
      <w:r>
        <w:t>8. User Management (Admin Only)</w:t>
      </w:r>
    </w:p>
    <w:p>
      <w:pPr>
        <w:spacing w:after="120"/>
      </w:pPr>
      <w:r>
        <w:t>Purpose: Manage user access and roles</w:t>
      </w:r>
    </w:p>
    <w:p>
      <w:pPr>
        <w:spacing w:after="120"/>
      </w:pPr>
      <w:r>
        <w:t>Features:</w:t>
      </w:r>
    </w:p>
    <w:p>
      <w:pPr>
        <w:pStyle w:val="ListBullet"/>
      </w:pPr>
      <w:r>
        <w:t>User List Display:</w:t>
      </w:r>
    </w:p>
    <w:p>
      <w:pPr>
        <w:pStyle w:val="ListBullet2"/>
      </w:pPr>
      <w:r>
        <w:t>All registered users</w:t>
      </w:r>
    </w:p>
    <w:p>
      <w:pPr>
        <w:pStyle w:val="ListBullet2"/>
      </w:pPr>
      <w:r>
        <w:t>Filter by status (All, Pending, Approved, Rejected)</w:t>
      </w:r>
    </w:p>
    <w:p>
      <w:pPr>
        <w:pStyle w:val="ListBullet2"/>
      </w:pPr>
      <w:r>
        <w:t>User details card layout</w:t>
      </w:r>
    </w:p>
    <w:p>
      <w:pPr>
        <w:pStyle w:val="ListBullet"/>
      </w:pPr>
      <w:r>
        <w:t>User Information:</w:t>
      </w:r>
    </w:p>
    <w:p>
      <w:pPr>
        <w:pStyle w:val="ListBullet2"/>
      </w:pPr>
      <w:r>
        <w:t>Full name and email</w:t>
      </w:r>
    </w:p>
    <w:p>
      <w:pPr>
        <w:pStyle w:val="ListBullet2"/>
      </w:pPr>
      <w:r>
        <w:t>Current role</w:t>
      </w:r>
    </w:p>
    <w:p>
      <w:pPr>
        <w:pStyle w:val="ListBullet2"/>
      </w:pPr>
      <w:r>
        <w:t>Approval status</w:t>
      </w:r>
    </w:p>
    <w:p>
      <w:pPr>
        <w:pStyle w:val="ListBullet2"/>
      </w:pPr>
      <w:r>
        <w:t>Join date</w:t>
      </w:r>
    </w:p>
    <w:p>
      <w:pPr>
        <w:pStyle w:val="ListBullet2"/>
      </w:pPr>
      <w:r>
        <w:t>Approval timestamp and approver</w:t>
      </w:r>
    </w:p>
    <w:p>
      <w:pPr>
        <w:pStyle w:val="ListBullet"/>
      </w:pPr>
      <w:r>
        <w:t>Admin Actions:</w:t>
      </w:r>
    </w:p>
    <w:p>
      <w:pPr>
        <w:pStyle w:val="ListBullet2"/>
      </w:pPr>
      <w:r>
        <w:t>Approve pending users</w:t>
      </w:r>
    </w:p>
    <w:p>
      <w:pPr>
        <w:pStyle w:val="ListBullet2"/>
      </w:pPr>
      <w:r>
        <w:t>Reject unauthorized users</w:t>
      </w:r>
    </w:p>
    <w:p>
      <w:pPr>
        <w:pStyle w:val="ListBullet2"/>
      </w:pPr>
      <w:r>
        <w:t>Revoke access from approved users</w:t>
      </w:r>
    </w:p>
    <w:p>
      <w:pPr>
        <w:pStyle w:val="ListBullet2"/>
      </w:pPr>
      <w:r>
        <w:t>Change user roles (Admin, Back Office, User)</w:t>
      </w:r>
    </w:p>
    <w:p>
      <w:pPr>
        <w:pStyle w:val="ListBullet"/>
      </w:pPr>
      <w:r>
        <w:t>Role Assignment:</w:t>
      </w:r>
    </w:p>
    <w:p>
      <w:pPr>
        <w:pStyle w:val="ListBullet2"/>
      </w:pPr>
      <w:r>
        <w:t>Admin: Full system access</w:t>
      </w:r>
    </w:p>
    <w:p>
      <w:pPr>
        <w:pStyle w:val="ListBullet2"/>
      </w:pPr>
      <w:r>
        <w:t>Back Office: Operations access</w:t>
      </w:r>
    </w:p>
    <w:p>
      <w:pPr>
        <w:pStyle w:val="ListBullet2"/>
      </w:pPr>
      <w:r>
        <w:t>User: Standard access</w:t>
      </w:r>
    </w:p>
    <w:p>
      <w:pPr>
        <w:pStyle w:val="ListBullet"/>
      </w:pPr>
      <w:r>
        <w:t>Notifications:</w:t>
      </w:r>
    </w:p>
    <w:p>
      <w:pPr>
        <w:pStyle w:val="ListBullet2"/>
      </w:pPr>
      <w:r>
        <w:t>Toast messages for action confirmations</w:t>
      </w:r>
    </w:p>
    <w:p>
      <w:pPr>
        <w:pStyle w:val="ListBullet2"/>
      </w:pPr>
      <w:r>
        <w:t>Badge indicators for pending approvals</w:t>
      </w:r>
    </w:p>
    <w:p>
      <w:pPr>
        <w:spacing w:after="120"/>
      </w:pPr>
      <w:r>
        <w:t>Navigation Path: /admin/users</w:t>
      </w:r>
    </w:p>
    <w:p>
      <w:pPr>
        <w:pStyle w:val="Heading3"/>
      </w:pPr>
      <w:r>
        <w:t>9. Asset Management Module</w:t>
      </w:r>
    </w:p>
    <w:p>
      <w:pPr>
        <w:spacing w:after="120"/>
      </w:pPr>
      <w:r>
        <w:t>Purpose: Complete device lifecycle tracking with repair and DOA management</w:t>
      </w:r>
    </w:p>
    <w:p>
      <w:pPr>
        <w:spacing w:after="120"/>
      </w:pPr>
      <w:r>
        <w:t>Features:</w:t>
      </w:r>
    </w:p>
    <w:p>
      <w:pPr>
        <w:pStyle w:val="Heading4"/>
      </w:pPr>
      <w:r>
        <w:t>Device Registry Tab</w:t>
      </w:r>
    </w:p>
    <w:p>
      <w:pPr>
        <w:pStyle w:val="ListBullet"/>
      </w:pPr>
      <w:r>
        <w:t>Comprehensive device tracking with serial numbers</w:t>
      </w:r>
    </w:p>
    <w:p>
      <w:pPr>
        <w:pStyle w:val="ListBullet"/>
      </w:pPr>
      <w:r>
        <w:t>Device status management (Available, In Use, Faulty, In Repair, etc.)</w:t>
      </w:r>
    </w:p>
    <w:p>
      <w:pPr>
        <w:pStyle w:val="ListBullet"/>
      </w:pPr>
      <w:r>
        <w:t>Device type categorization by business line</w:t>
      </w:r>
    </w:p>
    <w:p>
      <w:pPr>
        <w:pStyle w:val="ListBullet"/>
      </w:pPr>
      <w:r>
        <w:t>Serial number search and filtering</w:t>
      </w:r>
    </w:p>
    <w:p>
      <w:pPr>
        <w:pStyle w:val="ListBullet"/>
      </w:pPr>
      <w:r>
        <w:t>Device history and audit trail</w:t>
      </w:r>
    </w:p>
    <w:p>
      <w:pPr>
        <w:pStyle w:val="Heading4"/>
      </w:pPr>
      <w:r>
        <w:t>Repairs Tab</w:t>
      </w:r>
    </w:p>
    <w:p>
      <w:pPr>
        <w:pStyle w:val="ListBullet"/>
      </w:pPr>
      <w:r>
        <w:t>Complete repair ticket workflow:</w:t>
      </w:r>
    </w:p>
    <w:p>
      <w:pPr>
        <w:pStyle w:val="ListBullet2"/>
      </w:pPr>
      <w:r>
        <w:t>Reported → Assessing → In-Repair → Quality-Check → Repaired → Returned</w:t>
      </w:r>
    </w:p>
    <w:p>
      <w:pPr>
        <w:pStyle w:val="ListBullet"/>
      </w:pPr>
      <w:r>
        <w:t>Log Repair Ticket (ENHANCED):</w:t>
      </w:r>
    </w:p>
    <w:p>
      <w:pPr>
        <w:pStyle w:val="ListBullet2"/>
      </w:pPr>
      <w:r>
        <w:t>Accessible to all users (technicians and back office staff)</w:t>
      </w:r>
    </w:p>
    <w:p>
      <w:pPr>
        <w:pStyle w:val="ListBullet2"/>
      </w:pPr>
      <w:r>
        <w:t>Business line selection (Cash Connect, ABSA, VPS, Accessories, Modems)</w:t>
      </w:r>
    </w:p>
    <w:p>
      <w:pPr>
        <w:pStyle w:val="ListBullet2"/>
      </w:pPr>
      <w:r>
        <w:t>Mobile camera barcode scanning with BarcodeScanner component</w:t>
      </w:r>
    </w:p>
    <w:p>
      <w:pPr>
        <w:pStyle w:val="ListBullet2"/>
      </w:pPr>
      <w:r>
        <w:t>Business line-specific scanning workflows:</w:t>
      </w:r>
    </w:p>
    <w:p>
      <w:pPr>
        <w:pStyle w:val="ListBullet3"/>
      </w:pPr>
      <w:r>
        <w:t>Cash Connect: QR code parsing with comma-counting logic</w:t>
      </w:r>
    </w:p>
    <w:p>
      <w:pPr>
        <w:pStyle w:val="ListBullet3"/>
      </w:pPr>
      <w:r>
        <w:t>Other lines: Multiple serial fields (Manufacture, Xlink, Cradle, Charger)</w:t>
      </w:r>
    </w:p>
    <w:p>
      <w:pPr>
        <w:pStyle w:val="ListBullet2"/>
      </w:pPr>
      <w:r>
        <w:t>Camera scan buttons on all serial input fields with Camera icon</w:t>
      </w:r>
    </w:p>
    <w:p>
      <w:pPr>
        <w:pStyle w:val="ListBullet2"/>
      </w:pPr>
      <w:r>
        <w:t>USB scanner optimizations (7 input attributes for seamless scanning)</w:t>
      </w:r>
    </w:p>
    <w:p>
      <w:pPr>
        <w:pStyle w:val="ListBullet2"/>
      </w:pPr>
      <w:r>
        <w:t>Item status and overall condition capture (Functional/Faulty, New/Good/Fair/Poor)</w:t>
      </w:r>
    </w:p>
    <w:p>
      <w:pPr>
        <w:pStyle w:val="ListBullet2"/>
      </w:pPr>
      <w:r>
        <w:t>Real-time device validation (green for found, red for not found)</w:t>
      </w:r>
    </w:p>
    <w:p>
      <w:pPr>
        <w:pStyle w:val="ListBullet2"/>
      </w:pPr>
      <w:r>
        <w:t>Fault category dropdown with 19 predefined categories</w:t>
      </w:r>
    </w:p>
    <w:p>
      <w:pPr>
        <w:pStyle w:val="ListBullet2"/>
      </w:pPr>
      <w:r>
        <w:t>Optional fault severity selection (Low, Medium, High, Critical)</w:t>
      </w:r>
    </w:p>
    <w:p>
      <w:pPr>
        <w:pStyle w:val="ListBullet2"/>
      </w:pPr>
      <w:r>
        <w:t>Fault description text area</w:t>
      </w:r>
    </w:p>
    <w:p>
      <w:pPr>
        <w:pStyle w:val="ListBullet2"/>
      </w:pPr>
      <w:r>
        <w:t>Auto-populated reporter from authenticated user</w:t>
      </w:r>
    </w:p>
    <w:p>
      <w:pPr>
        <w:pStyle w:val="ListBullet2"/>
      </w:pPr>
      <w:r>
        <w:t>Complete uniformity with Stock Counts scanning workflow</w:t>
      </w:r>
    </w:p>
    <w:p>
      <w:pPr>
        <w:pStyle w:val="ListBullet"/>
      </w:pPr>
      <w:r>
        <w:t>Edit Fault Assessment (NEW):</w:t>
      </w:r>
    </w:p>
    <w:p>
      <w:pPr>
        <w:pStyle w:val="ListBullet2"/>
      </w:pPr>
      <w:r>
        <w:t>Edit existing repair tickets</w:t>
      </w:r>
    </w:p>
    <w:p>
      <w:pPr>
        <w:pStyle w:val="ListBullet2"/>
      </w:pPr>
      <w:r>
        <w:t>Update fault category after diagnosis</w:t>
      </w:r>
    </w:p>
    <w:p>
      <w:pPr>
        <w:pStyle w:val="ListBullet2"/>
      </w:pPr>
      <w:r>
        <w:t>Modify fault description</w:t>
      </w:r>
    </w:p>
    <w:p>
      <w:pPr>
        <w:pStyle w:val="ListBullet2"/>
      </w:pPr>
      <w:r>
        <w:t>Add assessment notes</w:t>
      </w:r>
    </w:p>
    <w:p>
      <w:pPr>
        <w:pStyle w:val="ListBullet2"/>
      </w:pPr>
      <w:r>
        <w:t>Available to all users for collaborative fault assessment</w:t>
      </w:r>
    </w:p>
    <w:p>
      <w:pPr>
        <w:pStyle w:val="ListBullet"/>
      </w:pPr>
      <w:r>
        <w:t>18+ fault categories including:</w:t>
      </w:r>
    </w:p>
    <w:p>
      <w:pPr>
        <w:pStyle w:val="ListBullet2"/>
      </w:pPr>
      <w:r>
        <w:t>Dead On Arrival</w:t>
      </w:r>
    </w:p>
    <w:p>
      <w:pPr>
        <w:pStyle w:val="ListBullet2"/>
      </w:pPr>
      <w:r>
        <w:t>Screen Damaged</w:t>
      </w:r>
    </w:p>
    <w:p>
      <w:pPr>
        <w:pStyle w:val="ListBullet2"/>
      </w:pPr>
      <w:r>
        <w:t>Battery Issues</w:t>
      </w:r>
    </w:p>
    <w:p>
      <w:pPr>
        <w:pStyle w:val="ListBullet2"/>
      </w:pPr>
      <w:r>
        <w:t>Power Button Faulty</w:t>
      </w:r>
    </w:p>
    <w:p>
      <w:pPr>
        <w:pStyle w:val="ListBullet2"/>
      </w:pPr>
      <w:r>
        <w:t>Keypad Not Working</w:t>
      </w:r>
    </w:p>
    <w:p>
      <w:pPr>
        <w:pStyle w:val="ListBullet2"/>
      </w:pPr>
      <w:r>
        <w:t>Camera Faulty</w:t>
      </w:r>
    </w:p>
    <w:p>
      <w:pPr>
        <w:pStyle w:val="ListBullet2"/>
      </w:pPr>
      <w:r>
        <w:t>Speaker/Microphone Issues</w:t>
      </w:r>
    </w:p>
    <w:p>
      <w:pPr>
        <w:pStyle w:val="ListBullet2"/>
      </w:pPr>
      <w:r>
        <w:t>Charging Port Damaged</w:t>
      </w:r>
    </w:p>
    <w:p>
      <w:pPr>
        <w:pStyle w:val="ListBullet2"/>
      </w:pPr>
      <w:r>
        <w:t>Software Malfunction</w:t>
      </w:r>
    </w:p>
    <w:p>
      <w:pPr>
        <w:pStyle w:val="ListBullet2"/>
      </w:pPr>
      <w:r>
        <w:t>Network/Connectivity Issues</w:t>
      </w:r>
    </w:p>
    <w:p>
      <w:pPr>
        <w:pStyle w:val="ListBullet2"/>
      </w:pPr>
      <w:r>
        <w:t>Printer Not Working</w:t>
      </w:r>
    </w:p>
    <w:p>
      <w:pPr>
        <w:pStyle w:val="ListBullet2"/>
      </w:pPr>
      <w:r>
        <w:t>Card Reader Faulty</w:t>
      </w:r>
    </w:p>
    <w:p>
      <w:pPr>
        <w:pStyle w:val="ListBullet2"/>
      </w:pPr>
      <w:r>
        <w:t>Touch Screen Not Responsive</w:t>
      </w:r>
    </w:p>
    <w:p>
      <w:pPr>
        <w:pStyle w:val="ListBullet2"/>
      </w:pPr>
      <w:r>
        <w:t>Physical Damage</w:t>
      </w:r>
    </w:p>
    <w:p>
      <w:pPr>
        <w:pStyle w:val="ListBullet2"/>
      </w:pPr>
      <w:r>
        <w:t>Water Damage</w:t>
      </w:r>
    </w:p>
    <w:p>
      <w:pPr>
        <w:pStyle w:val="ListBullet2"/>
      </w:pPr>
      <w:r>
        <w:t>Overheating</w:t>
      </w:r>
    </w:p>
    <w:p>
      <w:pPr>
        <w:pStyle w:val="ListBullet2"/>
      </w:pPr>
      <w:r>
        <w:t>Assessment Pending (NEW - for devices requiring further diagnosis)</w:t>
      </w:r>
    </w:p>
    <w:p>
      <w:pPr>
        <w:pStyle w:val="ListBullet2"/>
      </w:pPr>
      <w:r>
        <w:t>Other</w:t>
      </w:r>
    </w:p>
    <w:p>
      <w:pPr>
        <w:pStyle w:val="ListBullet"/>
      </w:pPr>
      <w:r>
        <w:t>Repair ticket features:</w:t>
      </w:r>
    </w:p>
    <w:p>
      <w:pPr>
        <w:pStyle w:val="ListBullet2"/>
      </w:pPr>
      <w:r>
        <w:t>Fault description capture</w:t>
      </w:r>
    </w:p>
    <w:p>
      <w:pPr>
        <w:pStyle w:val="ListBullet2"/>
      </w:pPr>
      <w:r>
        <w:t>Repair assessment notes</w:t>
      </w:r>
    </w:p>
    <w:p>
      <w:pPr>
        <w:pStyle w:val="ListBullet2"/>
      </w:pPr>
      <w:r>
        <w:t>Status tracking and updates</w:t>
      </w:r>
    </w:p>
    <w:p>
      <w:pPr>
        <w:pStyle w:val="ListBullet2"/>
      </w:pPr>
      <w:r>
        <w:t>Technician assignment</w:t>
      </w:r>
    </w:p>
    <w:p>
      <w:pPr>
        <w:pStyle w:val="ListBullet2"/>
      </w:pPr>
      <w:r>
        <w:t>Repair metrics and analytics</w:t>
      </w:r>
    </w:p>
    <w:p>
      <w:pPr>
        <w:pStyle w:val="Heading4"/>
      </w:pPr>
      <w:r>
        <w:t>DOA/Returns Tab</w:t>
      </w:r>
    </w:p>
    <w:p>
      <w:pPr>
        <w:pStyle w:val="ListBullet"/>
      </w:pPr>
      <w:r>
        <w:t>Summary Cards:</w:t>
      </w:r>
    </w:p>
    <w:p>
      <w:pPr>
        <w:pStyle w:val="ListBullet2"/>
      </w:pPr>
      <w:r>
        <w:t>Total DOA devices count</w:t>
      </w:r>
    </w:p>
    <w:p>
      <w:pPr>
        <w:pStyle w:val="ListBullet2"/>
      </w:pPr>
      <w:r>
        <w:t>RMA status breakdown (Pending, Shipped, Received, Resolved)</w:t>
      </w:r>
    </w:p>
    <w:p>
      <w:pPr>
        <w:pStyle w:val="ListBullet"/>
      </w:pPr>
      <w:r>
        <w:t>Log DOA Device Workflow:</w:t>
      </w:r>
    </w:p>
    <w:p>
      <w:pPr>
        <w:pStyle w:val="ListBullet2"/>
      </w:pPr>
      <w:r>
        <w:t>Business line selection (Cash Connect, ABSA, VPS, Accessories, Modems)</w:t>
      </w:r>
    </w:p>
    <w:p>
      <w:pPr>
        <w:pStyle w:val="ListBullet2"/>
      </w:pPr>
      <w:r>
        <w:t>Business line-specific scanning:</w:t>
      </w:r>
    </w:p>
    <w:p>
      <w:pPr>
        <w:pStyle w:val="ListBullet3"/>
      </w:pPr>
      <w:r>
        <w:t>Cash Connect: QR code parsing (comma-separated format)</w:t>
      </w:r>
    </w:p>
    <w:p>
      <w:pPr>
        <w:pStyle w:val="ListBullet3"/>
      </w:pPr>
      <w:r>
        <w:t>Other lines: Individual serial fields (Manufacture, Xlink, Cradle, Charger)</w:t>
      </w:r>
    </w:p>
    <w:p>
      <w:pPr>
        <w:pStyle w:val="ListBullet2"/>
      </w:pPr>
      <w:r>
        <w:t>Mobile camera scanning with barcode/QR support</w:t>
      </w:r>
    </w:p>
    <w:p>
      <w:pPr>
        <w:pStyle w:val="ListBullet2"/>
      </w:pPr>
      <w:r>
        <w:t>USB scanner optimization (auto-complete disabled, auto-select on focus)</w:t>
      </w:r>
    </w:p>
    <w:p>
      <w:pPr>
        <w:pStyle w:val="ListBullet2"/>
      </w:pPr>
      <w:r>
        <w:t>Supplier and purchase order capture</w:t>
      </w:r>
    </w:p>
    <w:p>
      <w:pPr>
        <w:pStyle w:val="ListBullet2"/>
      </w:pPr>
      <w:r>
        <w:t>Date received tracking</w:t>
      </w:r>
    </w:p>
    <w:p>
      <w:pPr>
        <w:pStyle w:val="ListBullet2"/>
      </w:pPr>
      <w:r>
        <w:t>Fault description entry</w:t>
      </w:r>
    </w:p>
    <w:p>
      <w:pPr>
        <w:pStyle w:val="ListBullet2"/>
      </w:pPr>
      <w:r>
        <w:t>Automatic device status update to "Faulty"</w:t>
      </w:r>
    </w:p>
    <w:p>
      <w:pPr>
        <w:pStyle w:val="ListBullet2"/>
      </w:pPr>
      <w:r>
        <w:t>Creates repair ticket with "Dead On Arrival" category</w:t>
      </w:r>
    </w:p>
    <w:p>
      <w:pPr>
        <w:pStyle w:val="ListBullet"/>
      </w:pPr>
      <w:r>
        <w:t>RMA Initiation:</w:t>
      </w:r>
    </w:p>
    <w:p>
      <w:pPr>
        <w:pStyle w:val="ListBullet2"/>
      </w:pPr>
      <w:r>
        <w:t>RMA number assignment</w:t>
      </w:r>
    </w:p>
    <w:p>
      <w:pPr>
        <w:pStyle w:val="ListBullet2"/>
      </w:pPr>
      <w:r>
        <w:t>RMA date tracking</w:t>
      </w:r>
    </w:p>
    <w:p>
      <w:pPr>
        <w:pStyle w:val="ListBullet2"/>
      </w:pPr>
      <w:r>
        <w:t>Expected resolution date</w:t>
      </w:r>
    </w:p>
    <w:p>
      <w:pPr>
        <w:pStyle w:val="ListBullet2"/>
      </w:pPr>
      <w:r>
        <w:t>Supplier notes and communication tracking</w:t>
      </w:r>
    </w:p>
    <w:p>
      <w:pPr>
        <w:pStyle w:val="ListBullet2"/>
      </w:pPr>
      <w:r>
        <w:t>RMA status progression:</w:t>
      </w:r>
    </w:p>
    <w:p>
      <w:pPr>
        <w:pStyle w:val="ListBullet3"/>
      </w:pPr>
      <w:r>
        <w:t>Pending → Shipped → Received by Supplier → Replaced/Refunded/Rejected</w:t>
      </w:r>
    </w:p>
    <w:p>
      <w:pPr>
        <w:pStyle w:val="ListBullet"/>
      </w:pPr>
      <w:r>
        <w:t>Device Search &amp; Filtering:</w:t>
      </w:r>
    </w:p>
    <w:p>
      <w:pPr>
        <w:pStyle w:val="ListBullet2"/>
      </w:pPr>
      <w:r>
        <w:t>Search by serial number</w:t>
      </w:r>
    </w:p>
    <w:p>
      <w:pPr>
        <w:pStyle w:val="ListBullet2"/>
      </w:pPr>
      <w:r>
        <w:t>Filter by RMA status</w:t>
      </w:r>
    </w:p>
    <w:p>
      <w:pPr>
        <w:pStyle w:val="ListBullet2"/>
      </w:pPr>
      <w:r>
        <w:t>Searchable table with all DOA devices</w:t>
      </w:r>
    </w:p>
    <w:p>
      <w:pPr>
        <w:pStyle w:val="ListBullet2"/>
      </w:pPr>
      <w:r>
        <w:t>View complete DOA history</w:t>
      </w:r>
    </w:p>
    <w:p>
      <w:pPr>
        <w:pStyle w:val="Heading4"/>
      </w:pPr>
      <w:r>
        <w:t>Movements Tab</w:t>
      </w:r>
    </w:p>
    <w:p>
      <w:pPr>
        <w:pStyle w:val="ListBullet"/>
      </w:pPr>
      <w:r>
        <w:t>Device location tracking</w:t>
      </w:r>
    </w:p>
    <w:p>
      <w:pPr>
        <w:pStyle w:val="ListBullet"/>
      </w:pPr>
      <w:r>
        <w:t>Movement history and audit trail</w:t>
      </w:r>
    </w:p>
    <w:p>
      <w:pPr>
        <w:pStyle w:val="ListBullet"/>
      </w:pPr>
      <w:r>
        <w:t>Transfer records between locations</w:t>
      </w:r>
    </w:p>
    <w:p>
      <w:pPr>
        <w:pStyle w:val="ListBullet"/>
      </w:pPr>
      <w:r>
        <w:t>Assignment to technicians or warehouses</w:t>
      </w:r>
    </w:p>
    <w:p>
      <w:pPr>
        <w:spacing w:after="120"/>
      </w:pPr>
      <w:r>
        <w:t>Scanning Consistency:</w:t>
      </w:r>
    </w:p>
    <w:p>
      <w:pPr>
        <w:spacing w:after="120"/>
      </w:pPr>
      <w:r>
        <w:t>All scanning workflows use identical patterns:</w:t>
      </w:r>
    </w:p>
    <w:p>
      <w:pPr>
        <w:pStyle w:val="ListBullet"/>
      </w:pPr>
      <w:r>
        <w:t>Cash Connect: QR code parsing with comma-counting logic</w:t>
      </w:r>
    </w:p>
    <w:p>
      <w:pPr>
        <w:pStyle w:val="ListBullet"/>
      </w:pPr>
      <w:r>
        <w:t>Other Business Lines: Manufacture + Xlink + Cradle + Charger serial capture</w:t>
      </w:r>
    </w:p>
    <w:p>
      <w:pPr>
        <w:pStyle w:val="ListBullet"/>
      </w:pPr>
      <w:r>
        <w:t>USB Scanner Optimizations: 7 input attributes for optimal scanning</w:t>
      </w:r>
    </w:p>
    <w:p>
      <w:pPr>
        <w:pStyle w:val="ListBullet"/>
      </w:pPr>
      <w:r>
        <w:t>Mobile Camera Support: BarcodeScanner component integration</w:t>
      </w:r>
    </w:p>
    <w:p>
      <w:pPr>
        <w:spacing w:after="120"/>
      </w:pPr>
      <w:r>
        <w:t>Navigation Path: /asset-management</w:t>
      </w:r>
    </w:p>
    <w:p>
      <w:pPr>
        <w:pStyle w:val="Heading3"/>
      </w:pPr>
      <w:r>
        <w:t>10. Tracking Module</w:t>
      </w:r>
    </w:p>
    <w:p>
      <w:pPr>
        <w:spacing w:after="120"/>
      </w:pPr>
      <w:r>
        <w:t>Purpose: Monitor shipments and delivery milestones with courier integration</w:t>
      </w:r>
    </w:p>
    <w:p>
      <w:pPr>
        <w:spacing w:after="120"/>
      </w:pPr>
      <w:r>
        <w:t>Features:</w:t>
      </w:r>
    </w:p>
    <w:p>
      <w:pPr>
        <w:pStyle w:val="ListBullet"/>
      </w:pPr>
      <w:r>
        <w:t>Real-time Shipment Tracking:</w:t>
      </w:r>
    </w:p>
    <w:p>
      <w:pPr>
        <w:pStyle w:val="ListBullet2"/>
      </w:pPr>
      <w:r>
        <w:t>Collivery API integration for courier tracking</w:t>
      </w:r>
    </w:p>
    <w:p>
      <w:pPr>
        <w:pStyle w:val="ListBullet2"/>
      </w:pPr>
      <w:r>
        <w:t>Waybill number search and validation</w:t>
      </w:r>
    </w:p>
    <w:p>
      <w:pPr>
        <w:pStyle w:val="ListBullet2"/>
      </w:pPr>
      <w:r>
        <w:t>Delivery status updates</w:t>
      </w:r>
    </w:p>
    <w:p>
      <w:pPr>
        <w:pStyle w:val="ListBullet2"/>
      </w:pPr>
      <w:r>
        <w:t>ETA calculations</w:t>
      </w:r>
    </w:p>
    <w:p>
      <w:pPr>
        <w:pStyle w:val="ListBullet"/>
      </w:pPr>
      <w:r>
        <w:t>Timeline Visualization:</w:t>
      </w:r>
    </w:p>
    <w:p>
      <w:pPr>
        <w:pStyle w:val="ListBullet2"/>
      </w:pPr>
      <w:r>
        <w:t>Order lifecycle timeline</w:t>
      </w:r>
    </w:p>
    <w:p>
      <w:pPr>
        <w:pStyle w:val="ListBullet2"/>
      </w:pPr>
      <w:r>
        <w:t>Key milestone tracking (Ordered → Picked → Dispatched → In Transit → Delivered)</w:t>
      </w:r>
    </w:p>
    <w:p>
      <w:pPr>
        <w:pStyle w:val="ListBullet2"/>
      </w:pPr>
      <w:r>
        <w:t>Status color coding</w:t>
      </w:r>
    </w:p>
    <w:p>
      <w:pPr>
        <w:pStyle w:val="ListBullet2"/>
      </w:pPr>
      <w:r>
        <w:t>Timestamp tracking for all events</w:t>
      </w:r>
    </w:p>
    <w:p>
      <w:pPr>
        <w:pStyle w:val="ListBullet"/>
      </w:pPr>
      <w:r>
        <w:t>Order Search &amp; Filtering:</w:t>
      </w:r>
    </w:p>
    <w:p>
      <w:pPr>
        <w:pStyle w:val="ListBullet2"/>
      </w:pPr>
      <w:r>
        <w:t>Search by order ID or waybill number</w:t>
      </w:r>
    </w:p>
    <w:p>
      <w:pPr>
        <w:pStyle w:val="ListBullet2"/>
      </w:pPr>
      <w:r>
        <w:t>Filter by delivery status</w:t>
      </w:r>
    </w:p>
    <w:p>
      <w:pPr>
        <w:pStyle w:val="ListBullet2"/>
      </w:pPr>
      <w:r>
        <w:t>Filter by date range</w:t>
      </w:r>
    </w:p>
    <w:p>
      <w:pPr>
        <w:pStyle w:val="ListBullet2"/>
      </w:pPr>
      <w:r>
        <w:t>Multiple order tracking</w:t>
      </w:r>
    </w:p>
    <w:p>
      <w:pPr>
        <w:pStyle w:val="ListBullet"/>
      </w:pPr>
      <w:r>
        <w:t>Delivery Details:</w:t>
      </w:r>
    </w:p>
    <w:p>
      <w:pPr>
        <w:pStyle w:val="ListBullet2"/>
      </w:pPr>
      <w:r>
        <w:t>Recipient information display</w:t>
      </w:r>
    </w:p>
    <w:p>
      <w:pPr>
        <w:pStyle w:val="ListBullet2"/>
      </w:pPr>
      <w:r>
        <w:t>Delivery address tracking</w:t>
      </w:r>
    </w:p>
    <w:p>
      <w:pPr>
        <w:pStyle w:val="ListBullet2"/>
      </w:pPr>
      <w:r>
        <w:t>Courier service details</w:t>
      </w:r>
    </w:p>
    <w:p>
      <w:pPr>
        <w:pStyle w:val="ListBullet2"/>
      </w:pPr>
      <w:r>
        <w:t>Package references</w:t>
      </w:r>
    </w:p>
    <w:p>
      <w:pPr>
        <w:spacing w:after="120"/>
      </w:pPr>
      <w:r>
        <w:t>Navigation Path: /tracking</w:t>
      </w:r>
    </w:p>
    <w:p>
      <w:pPr>
        <w:pStyle w:val="Heading3"/>
      </w:pPr>
      <w:r>
        <w:t>11. Point of Presence Module</w:t>
      </w:r>
    </w:p>
    <w:p>
      <w:pPr>
        <w:spacing w:after="120"/>
      </w:pPr>
      <w:r>
        <w:t>Purpose: Technician roster and regional management</w:t>
      </w:r>
    </w:p>
    <w:p>
      <w:pPr>
        <w:spacing w:after="120"/>
      </w:pPr>
      <w:r>
        <w:t>Features:</w:t>
      </w:r>
    </w:p>
    <w:p>
      <w:pPr>
        <w:pStyle w:val="ListBullet"/>
      </w:pPr>
      <w:r>
        <w:t>Technician Directory:</w:t>
      </w:r>
    </w:p>
    <w:p>
      <w:pPr>
        <w:pStyle w:val="ListBullet2"/>
      </w:pPr>
      <w:r>
        <w:t>Complete technician roster</w:t>
      </w:r>
    </w:p>
    <w:p>
      <w:pPr>
        <w:pStyle w:val="ListBullet2"/>
      </w:pPr>
      <w:r>
        <w:t>Search by name, ID, or contractor</w:t>
      </w:r>
    </w:p>
    <w:p>
      <w:pPr>
        <w:pStyle w:val="ListBullet2"/>
      </w:pPr>
      <w:r>
        <w:t>Filter by region</w:t>
      </w:r>
    </w:p>
    <w:p>
      <w:pPr>
        <w:pStyle w:val="ListBullet2"/>
      </w:pPr>
      <w:r>
        <w:t>Contact information management</w:t>
      </w:r>
    </w:p>
    <w:p>
      <w:pPr>
        <w:pStyle w:val="ListBullet"/>
      </w:pPr>
      <w:r>
        <w:t>Regional Assignments:</w:t>
      </w:r>
    </w:p>
    <w:p>
      <w:pPr>
        <w:pStyle w:val="ListBullet2"/>
      </w:pPr>
      <w:r>
        <w:t>Technician-to-region mapping</w:t>
      </w:r>
    </w:p>
    <w:p>
      <w:pPr>
        <w:pStyle w:val="ListBullet2"/>
      </w:pPr>
      <w:r>
        <w:t>Contractor company associations</w:t>
      </w:r>
    </w:p>
    <w:p>
      <w:pPr>
        <w:pStyle w:val="ListBullet2"/>
      </w:pPr>
      <w:r>
        <w:t>Regional coverage visualization</w:t>
      </w:r>
    </w:p>
    <w:p>
      <w:pPr>
        <w:pStyle w:val="ListBullet2"/>
      </w:pPr>
      <w:r>
        <w:t>Service area management</w:t>
      </w:r>
    </w:p>
    <w:p>
      <w:pPr>
        <w:pStyle w:val="ListBullet"/>
      </w:pPr>
      <w:r>
        <w:t>Contact Management:</w:t>
      </w:r>
    </w:p>
    <w:p>
      <w:pPr>
        <w:pStyle w:val="ListBullet2"/>
      </w:pPr>
      <w:r>
        <w:t>Email addresses</w:t>
      </w:r>
    </w:p>
    <w:p>
      <w:pPr>
        <w:pStyle w:val="ListBullet2"/>
      </w:pPr>
      <w:r>
        <w:t>Phone numbers</w:t>
      </w:r>
    </w:p>
    <w:p>
      <w:pPr>
        <w:pStyle w:val="ListBullet2"/>
      </w:pPr>
      <w:r>
        <w:t>Physical addresses</w:t>
      </w:r>
    </w:p>
    <w:p>
      <w:pPr>
        <w:pStyle w:val="ListBullet2"/>
      </w:pPr>
      <w:r>
        <w:t>GPS coordinates (latitude/longitude)</w:t>
      </w:r>
    </w:p>
    <w:p>
      <w:pPr>
        <w:pStyle w:val="ListBullet"/>
      </w:pPr>
      <w:r>
        <w:t>Data Import/Export:</w:t>
      </w:r>
    </w:p>
    <w:p>
      <w:pPr>
        <w:pStyle w:val="ListBullet2"/>
      </w:pPr>
      <w:r>
        <w:t>Bulk technician import</w:t>
      </w:r>
    </w:p>
    <w:p>
      <w:pPr>
        <w:pStyle w:val="ListBullet2"/>
      </w:pPr>
      <w:r>
        <w:t>CSV export functionality</w:t>
      </w:r>
    </w:p>
    <w:p>
      <w:pPr>
        <w:pStyle w:val="ListBullet2"/>
      </w:pPr>
      <w:r>
        <w:t>Data validation</w:t>
      </w:r>
    </w:p>
    <w:p>
      <w:pPr>
        <w:pStyle w:val="ListBullet2"/>
      </w:pPr>
      <w:r>
        <w:t>Duplicate prevention</w:t>
      </w:r>
    </w:p>
    <w:p>
      <w:pPr>
        <w:spacing w:after="120"/>
      </w:pPr>
      <w:r>
        <w:t>Navigation Path: /point-of-presence</w:t>
      </w:r>
    </w:p>
    <w:p>
      <w:pPr>
        <w:pStyle w:val="Heading3"/>
      </w:pPr>
      <w:r>
        <w:t>12. Stock Ingestion Module</w:t>
      </w:r>
    </w:p>
    <w:p>
      <w:pPr>
        <w:spacing w:after="120"/>
      </w:pPr>
      <w:r>
        <w:t>Purpose: Register new devices into inventory with batch processing</w:t>
      </w:r>
    </w:p>
    <w:p>
      <w:pPr>
        <w:spacing w:after="120"/>
      </w:pPr>
      <w:r>
        <w:t>Features:</w:t>
      </w:r>
    </w:p>
    <w:p>
      <w:pPr>
        <w:pStyle w:val="ListBullet"/>
      </w:pPr>
      <w:r>
        <w:t>Batch Information:</w:t>
      </w:r>
    </w:p>
    <w:p>
      <w:pPr>
        <w:pStyle w:val="ListBullet2"/>
      </w:pPr>
      <w:r>
        <w:t>Receiving warehouse selection</w:t>
      </w:r>
    </w:p>
    <w:p>
      <w:pPr>
        <w:pStyle w:val="ListBullet2"/>
      </w:pPr>
      <w:r>
        <w:t>Supplier information</w:t>
      </w:r>
    </w:p>
    <w:p>
      <w:pPr>
        <w:pStyle w:val="ListBullet2"/>
      </w:pPr>
      <w:r>
        <w:t>Purchase order number tracking</w:t>
      </w:r>
    </w:p>
    <w:p>
      <w:pPr>
        <w:pStyle w:val="ListBullet2"/>
      </w:pPr>
      <w:r>
        <w:t>Date received capture</w:t>
      </w:r>
    </w:p>
    <w:p>
      <w:pPr>
        <w:pStyle w:val="ListBullet2"/>
      </w:pPr>
      <w:r>
        <w:t>Batch notes and documentation</w:t>
      </w:r>
    </w:p>
    <w:p>
      <w:pPr>
        <w:pStyle w:val="ListBullet"/>
      </w:pPr>
      <w:r>
        <w:t>Device Entry:</w:t>
      </w:r>
    </w:p>
    <w:p>
      <w:pPr>
        <w:pStyle w:val="ListBullet2"/>
      </w:pPr>
      <w:r>
        <w:t>Business line selection</w:t>
      </w:r>
    </w:p>
    <w:p>
      <w:pPr>
        <w:pStyle w:val="ListBullet2"/>
      </w:pPr>
      <w:r>
        <w:t>Device type gallery selection</w:t>
      </w:r>
    </w:p>
    <w:p>
      <w:pPr>
        <w:pStyle w:val="ListBullet2"/>
      </w:pPr>
      <w:r>
        <w:t>Item nature (Serialised/Non-serialised)</w:t>
      </w:r>
    </w:p>
    <w:p>
      <w:pPr>
        <w:pStyle w:val="ListBullet2"/>
      </w:pPr>
      <w:r>
        <w:t>Serial number entry with validation</w:t>
      </w:r>
    </w:p>
    <w:p>
      <w:pPr>
        <w:pStyle w:val="ListBullet2"/>
      </w:pPr>
      <w:r>
        <w:t>Cradle and charger serial capture</w:t>
      </w:r>
    </w:p>
    <w:p>
      <w:pPr>
        <w:pStyle w:val="ListBullet"/>
      </w:pPr>
      <w:r>
        <w:t>Serial Number Processing:</w:t>
      </w:r>
    </w:p>
    <w:p>
      <w:pPr>
        <w:pStyle w:val="ListBullet2"/>
      </w:pPr>
      <w:r>
        <w:t>Cash Connect QR code parsing</w:t>
      </w:r>
    </w:p>
    <w:p>
      <w:pPr>
        <w:pStyle w:val="ListBullet2"/>
      </w:pPr>
      <w:r>
        <w:t>Duplicate serial detection</w:t>
      </w:r>
    </w:p>
    <w:p>
      <w:pPr>
        <w:pStyle w:val="ListBullet2"/>
      </w:pPr>
      <w:r>
        <w:t>Real-time validation</w:t>
      </w:r>
    </w:p>
    <w:p>
      <w:pPr>
        <w:pStyle w:val="ListBullet2"/>
      </w:pPr>
      <w:r>
        <w:t>Bulk paste support (multiple serials)</w:t>
      </w:r>
    </w:p>
    <w:p>
      <w:pPr>
        <w:pStyle w:val="ListBullet2"/>
      </w:pPr>
      <w:r>
        <w:t>Auto-focus for rapid entry</w:t>
      </w:r>
    </w:p>
    <w:p>
      <w:pPr>
        <w:pStyle w:val="ListBullet"/>
      </w:pPr>
      <w:r>
        <w:t>Batch Processing:</w:t>
      </w:r>
    </w:p>
    <w:p>
      <w:pPr>
        <w:pStyle w:val="ListBullet2"/>
      </w:pPr>
      <w:r>
        <w:t>Process up to 4000+ devices per batch</w:t>
      </w:r>
    </w:p>
    <w:p>
      <w:pPr>
        <w:pStyle w:val="ListBullet2"/>
      </w:pPr>
      <w:r>
        <w:t>100-device sub-batches for API optimization</w:t>
      </w:r>
    </w:p>
    <w:p>
      <w:pPr>
        <w:pStyle w:val="ListBullet2"/>
      </w:pPr>
      <w:r>
        <w:t>Progress tracking with percentage</w:t>
      </w:r>
    </w:p>
    <w:p>
      <w:pPr>
        <w:pStyle w:val="ListBullet2"/>
      </w:pPr>
      <w:r>
        <w:t>Success/failure count reporting</w:t>
      </w:r>
    </w:p>
    <w:p>
      <w:pPr>
        <w:pStyle w:val="ListBullet2"/>
      </w:pPr>
      <w:r>
        <w:t>Automatic movement record creation</w:t>
      </w:r>
    </w:p>
    <w:p>
      <w:pPr>
        <w:pStyle w:val="ListBullet"/>
      </w:pPr>
      <w:r>
        <w:t>USB Scanner Optimization:</w:t>
      </w:r>
    </w:p>
    <w:p>
      <w:pPr>
        <w:pStyle w:val="ListBullet2"/>
      </w:pPr>
      <w:r>
        <w:t>7 input attributes for seamless scanning</w:t>
      </w:r>
    </w:p>
    <w:p>
      <w:pPr>
        <w:pStyle w:val="ListBullet2"/>
      </w:pPr>
      <w:r>
        <w:t>Auto-select on focus</w:t>
      </w:r>
    </w:p>
    <w:p>
      <w:pPr>
        <w:pStyle w:val="ListBullet2"/>
      </w:pPr>
      <w:r>
        <w:t>No autocomplete interference</w:t>
      </w:r>
    </w:p>
    <w:p>
      <w:pPr>
        <w:spacing w:after="120"/>
      </w:pPr>
      <w:r>
        <w:t>Navigation Path: /stock-ingestion</w:t>
      </w:r>
    </w:p>
    <w:p>
      <w:pPr>
        <w:pStyle w:val="Heading3"/>
      </w:pPr>
      <w:r>
        <w:t>13. Product Catalog (Stock Admin)</w:t>
      </w:r>
    </w:p>
    <w:p>
      <w:pPr>
        <w:spacing w:after="120"/>
      </w:pPr>
      <w:r>
        <w:t>Purpose: Manage inventory item master data</w:t>
      </w:r>
    </w:p>
    <w:p>
      <w:pPr>
        <w:spacing w:after="120"/>
      </w:pPr>
      <w:r>
        <w:t>Features:</w:t>
      </w:r>
    </w:p>
    <w:p>
      <w:pPr>
        <w:pStyle w:val="ListBullet"/>
      </w:pPr>
      <w:r>
        <w:t>Item Management:</w:t>
      </w:r>
    </w:p>
    <w:p>
      <w:pPr>
        <w:pStyle w:val="ListBullet2"/>
      </w:pPr>
      <w:r>
        <w:t>Add new inventory items</w:t>
      </w:r>
    </w:p>
    <w:p>
      <w:pPr>
        <w:pStyle w:val="ListBullet2"/>
      </w:pPr>
      <w:r>
        <w:t>Edit existing item details</w:t>
      </w:r>
    </w:p>
    <w:p>
      <w:pPr>
        <w:pStyle w:val="ListBullet2"/>
      </w:pPr>
      <w:r>
        <w:t>Delete unused items</w:t>
      </w:r>
    </w:p>
    <w:p>
      <w:pPr>
        <w:pStyle w:val="ListBullet2"/>
      </w:pPr>
      <w:r>
        <w:t>Item activation/deactivation</w:t>
      </w:r>
    </w:p>
    <w:p>
      <w:pPr>
        <w:pStyle w:val="ListBullet"/>
      </w:pPr>
      <w:r>
        <w:t>Item Details:</w:t>
      </w:r>
    </w:p>
    <w:p>
      <w:pPr>
        <w:pStyle w:val="ListBullet2"/>
      </w:pPr>
      <w:r>
        <w:t>Item name and description</w:t>
      </w:r>
    </w:p>
    <w:p>
      <w:pPr>
        <w:pStyle w:val="ListBullet2"/>
      </w:pPr>
      <w:r>
        <w:t>Item code assignment</w:t>
      </w:r>
    </w:p>
    <w:p>
      <w:pPr>
        <w:pStyle w:val="ListBullet2"/>
      </w:pPr>
      <w:r>
        <w:t>Business line categorization</w:t>
      </w:r>
    </w:p>
    <w:p>
      <w:pPr>
        <w:pStyle w:val="ListBullet2"/>
      </w:pPr>
      <w:r>
        <w:t>Item nature (Serialised/Non-serialised)</w:t>
      </w:r>
    </w:p>
    <w:p>
      <w:pPr>
        <w:pStyle w:val="ListBullet2"/>
      </w:pPr>
      <w:r>
        <w:t>Product images and URLs</w:t>
      </w:r>
    </w:p>
    <w:p>
      <w:pPr>
        <w:pStyle w:val="ListBullet"/>
      </w:pPr>
      <w:r>
        <w:t>Bulk Operations:</w:t>
      </w:r>
    </w:p>
    <w:p>
      <w:pPr>
        <w:pStyle w:val="ListBullet2"/>
      </w:pPr>
      <w:r>
        <w:t>Import items from CSV</w:t>
      </w:r>
    </w:p>
    <w:p>
      <w:pPr>
        <w:pStyle w:val="ListBullet2"/>
      </w:pPr>
      <w:r>
        <w:t>Export catalog to CSV</w:t>
      </w:r>
    </w:p>
    <w:p>
      <w:pPr>
        <w:pStyle w:val="ListBullet2"/>
      </w:pPr>
      <w:r>
        <w:t>Batch updates</w:t>
      </w:r>
    </w:p>
    <w:p>
      <w:pPr>
        <w:pStyle w:val="ListBullet2"/>
      </w:pPr>
      <w:r>
        <w:t>Data validation</w:t>
      </w:r>
    </w:p>
    <w:p>
      <w:pPr>
        <w:spacing w:after="120"/>
      </w:pPr>
      <w:r>
        <w:t>Navigation Path: /stock-admin</w:t>
      </w:r>
    </w:p>
    <w:p>
      <w:pPr>
        <w:pStyle w:val="Heading3"/>
      </w:pPr>
      <w:r>
        <w:t>14. System Completeness</w:t>
      </w:r>
    </w:p>
    <w:p>
      <w:pPr>
        <w:spacing w:after="120"/>
      </w:pPr>
      <w:r>
        <w:t>Feature Implementation Status: 24/24 modules fully implemented (100% complete)</w:t>
      </w:r>
    </w:p>
    <w:p>
      <w:pPr>
        <w:spacing w:after="120"/>
      </w:pPr>
      <w:r>
        <w:t>All planned features have been successfully implemented:</w:t>
      </w:r>
    </w:p>
    <w:p>
      <w:pPr>
        <w:pStyle w:val="ListBullet"/>
      </w:pPr>
      <w:r>
        <w:t>✅ Order management workflow (Stock Order, Picking, Dispatch, Tracking)</w:t>
      </w:r>
    </w:p>
    <w:p>
      <w:pPr>
        <w:pStyle w:val="ListBullet"/>
      </w:pPr>
      <w:r>
        <w:t>✅ Asset Management with 4 integrated tabs (Registry, Repairs, DOA/Returns, Movements)</w:t>
      </w:r>
    </w:p>
    <w:p>
      <w:pPr>
        <w:pStyle w:val="ListBullet"/>
      </w:pPr>
      <w:r>
        <w:t>✅ KPI Dashboard with 8 comprehensive tabs including Business Line Analysis and Exceptions</w:t>
      </w:r>
    </w:p>
    <w:p>
      <w:pPr>
        <w:pStyle w:val="ListBullet"/>
      </w:pPr>
      <w:r>
        <w:t>✅ Point of Presence (technician roster management)</w:t>
      </w:r>
    </w:p>
    <w:p>
      <w:pPr>
        <w:pStyle w:val="ListBullet"/>
      </w:pPr>
      <w:r>
        <w:t>✅ Stock Administration and Ingestion</w:t>
      </w:r>
    </w:p>
    <w:p>
      <w:pPr>
        <w:pStyle w:val="ListBullet"/>
      </w:pPr>
      <w:r>
        <w:t>✅ User Management and Authentication</w:t>
      </w:r>
    </w:p>
    <w:p>
      <w:pPr>
        <w:spacing w:after="120"/>
      </w:pPr>
      <w:r>
        <w:t>Recent Enhancements:</w:t>
      </w:r>
    </w:p>
    <w:p>
      <w:pPr>
        <w:pStyle w:val="ListBullet"/>
      </w:pPr>
      <w:r>
        <w:t>Business Line Dimensional Analysis: Integrated across Overview, Pipeline, and Devices tabs in KPI Dashboard</w:t>
      </w:r>
    </w:p>
    <w:p>
      <w:pPr>
        <w:pStyle w:val="ListBullet"/>
      </w:pPr>
      <w:r>
        <w:t>Exceptions Tab: Real-time data integrity monitoring for orphaned scans and duplicate serials</w:t>
      </w:r>
    </w:p>
    <w:p>
      <w:pPr>
        <w:pStyle w:val="ListBullet"/>
      </w:pPr>
      <w:r>
        <w:t>Velocity-based Stock Alerts: Intelligent threshold calculations in addition to static thresholds</w:t>
      </w:r>
    </w:p>
    <w:p>
      <w:pPr>
        <w:spacing w:after="120"/>
      </w:pPr>
      <w:r>
        <w:t>Note: The system is production-ready with no pending "Coming Soon" features.</w:t>
      </w:r>
    </w:p>
    <w:p>
      <w:pPr>
        <w:pStyle w:val="Heading2"/>
      </w:pPr>
      <w:r>
        <w:t>Backend Integrations &amp; Storage</w:t>
      </w:r>
    </w:p>
    <w:p>
      <w:pPr>
        <w:pStyle w:val="Heading3"/>
      </w:pPr>
      <w:r>
        <w:t>Database Architecture (Supabase PostgreSQL)</w:t>
      </w:r>
    </w:p>
    <w:p>
      <w:pPr>
        <w:pStyle w:val="Heading4"/>
      </w:pPr>
      <w:r>
        <w:t>Core Tables</w:t>
      </w:r>
    </w:p>
    <w:p>
      <w:pPr>
        <w:spacing w:after="120"/>
      </w:pPr>
      <w:r>
        <w:t>##### 1. user_profiles</w:t>
      </w:r>
    </w:p>
    <w:p>
      <w:pPr>
        <w:spacing w:after="120"/>
      </w:pPr>
      <w:r>
        <w:t>Purpose: User authentication and role management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UUID | Primary key (references auth.users)</w:t>
      </w:r>
    </w:p>
    <w:p>
      <w:pPr>
        <w:spacing w:after="120"/>
      </w:pPr>
      <w:r>
        <w:t>email | TEXT | User email (unique, indexed)</w:t>
      </w:r>
    </w:p>
    <w:p>
      <w:pPr>
        <w:spacing w:after="120"/>
      </w:pPr>
      <w:r>
        <w:t>full_name | TEXT | User's full name</w:t>
      </w:r>
    </w:p>
    <w:p>
      <w:pPr>
        <w:spacing w:after="120"/>
      </w:pPr>
      <w:r>
        <w:t>role | ENUM | admin, back_office, user</w:t>
      </w:r>
    </w:p>
    <w:p>
      <w:pPr>
        <w:spacing w:after="120"/>
      </w:pPr>
      <w:r>
        <w:t>approval_status | ENUM | pending, approved, rejected</w:t>
      </w:r>
    </w:p>
    <w:p>
      <w:pPr>
        <w:spacing w:after="120"/>
      </w:pPr>
      <w:r>
        <w:t>approved_by | UUID | Admin who approved</w:t>
      </w:r>
    </w:p>
    <w:p>
      <w:pPr>
        <w:spacing w:after="120"/>
      </w:pPr>
      <w:r>
        <w:t>approved_at | TIMESTAMP | Approval timestamp</w:t>
      </w:r>
    </w:p>
    <w:p>
      <w:pPr>
        <w:spacing w:after="120"/>
      </w:pPr>
      <w:r>
        <w:t>warehouse | TEXT | Assigned warehouse</w:t>
      </w:r>
    </w:p>
    <w:p>
      <w:pPr>
        <w:spacing w:after="120"/>
      </w:pPr>
      <w:r>
        <w:t>##### 2. inventory_items</w:t>
      </w:r>
    </w:p>
    <w:p>
      <w:pPr>
        <w:spacing w:after="120"/>
      </w:pPr>
      <w:r>
        <w:t>Purpose: Master product catalog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BIGSERIAL | Primary key</w:t>
      </w:r>
    </w:p>
    <w:p>
      <w:pPr>
        <w:spacing w:after="120"/>
      </w:pPr>
      <w:r>
        <w:t>item_name | TEXT | Product name (unique)</w:t>
      </w:r>
    </w:p>
    <w:p>
      <w:pPr>
        <w:spacing w:after="120"/>
      </w:pPr>
      <w:r>
        <w:t>item_url | TEXT | Product image/info URL</w:t>
      </w:r>
    </w:p>
    <w:p>
      <w:pPr>
        <w:spacing w:after="120"/>
      </w:pPr>
      <w:r>
        <w:t>item_category | ENUM | Business line category</w:t>
      </w:r>
    </w:p>
    <w:p>
      <w:pPr>
        <w:spacing w:after="120"/>
      </w:pPr>
      <w:r>
        <w:t>item_description | TEXT | Product description</w:t>
      </w:r>
    </w:p>
    <w:p>
      <w:pPr>
        <w:spacing w:after="120"/>
      </w:pPr>
      <w:r>
        <w:t>item_nature | ENUM | Serialised, Non-serialised</w:t>
      </w:r>
    </w:p>
    <w:p>
      <w:pPr>
        <w:spacing w:after="120"/>
      </w:pPr>
      <w:r>
        <w:t>##### 3. pointofpresence</w:t>
      </w:r>
    </w:p>
    <w:p>
      <w:pPr>
        <w:spacing w:after="120"/>
      </w:pPr>
      <w:r>
        <w:t>Purpose: Technicians, contractors, and field personnel directory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BIGSERIAL | Primary key</w:t>
      </w:r>
    </w:p>
    <w:p>
      <w:pPr>
        <w:spacing w:after="120"/>
      </w:pPr>
      <w:r>
        <w:t>tech_id | TEXT | Technician identifier</w:t>
      </w:r>
    </w:p>
    <w:p>
      <w:pPr>
        <w:spacing w:after="120"/>
      </w:pPr>
      <w:r>
        <w:t>name_surname | TEXT | Full name</w:t>
      </w:r>
    </w:p>
    <w:p>
      <w:pPr>
        <w:spacing w:after="120"/>
      </w:pPr>
      <w:r>
        <w:t>contractor | TEXT | Company name</w:t>
      </w:r>
    </w:p>
    <w:p>
      <w:pPr>
        <w:spacing w:after="120"/>
      </w:pPr>
      <w:r>
        <w:t>region | TEXT | Service region</w:t>
      </w:r>
    </w:p>
    <w:p>
      <w:pPr>
        <w:spacing w:after="120"/>
      </w:pPr>
      <w:r>
        <w:t>email_address | TEXT | Contact email</w:t>
      </w:r>
    </w:p>
    <w:p>
      <w:pPr>
        <w:spacing w:after="120"/>
      </w:pPr>
      <w:r>
        <w:t>contact_number | TEXT | Phone number</w:t>
      </w:r>
    </w:p>
    <w:p>
      <w:pPr>
        <w:spacing w:after="120"/>
      </w:pPr>
      <w:r>
        <w:t>physical_address | TEXT | Location address</w:t>
      </w:r>
    </w:p>
    <w:p>
      <w:pPr>
        <w:spacing w:after="120"/>
      </w:pPr>
      <w:r>
        <w:t>latitude/longitude | NUMERIC | GPS coordinates</w:t>
      </w:r>
    </w:p>
    <w:p>
      <w:pPr>
        <w:spacing w:after="120"/>
      </w:pPr>
      <w:r>
        <w:t>##### 4. unique_orders</w:t>
      </w:r>
    </w:p>
    <w:p>
      <w:pPr>
        <w:spacing w:after="120"/>
      </w:pPr>
      <w:r>
        <w:t>Purpose: Master orders table with aggregated status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BIGSERIAL | Primary key</w:t>
      </w:r>
    </w:p>
    <w:p>
      <w:pPr>
        <w:spacing w:after="120"/>
      </w:pPr>
      <w:r>
        <w:t>order_id | BIGSERIAL | Auto-increment order number</w:t>
      </w:r>
    </w:p>
    <w:p>
      <w:pPr>
        <w:spacing w:after="120"/>
      </w:pPr>
      <w:r>
        <w:t>date_ordered | TIMESTAMP | Order date/time</w:t>
      </w:r>
    </w:p>
    <w:p>
      <w:pPr>
        <w:spacing w:after="120"/>
      </w:pPr>
      <w:r>
        <w:t>item_category | TEXT | Business line</w:t>
      </w:r>
    </w:p>
    <w:p>
      <w:pPr>
        <w:spacing w:after="120"/>
      </w:pPr>
      <w:r>
        <w:t>quantity_ordered | INTEGER | Total items</w:t>
      </w:r>
    </w:p>
    <w:p>
      <w:pPr>
        <w:spacing w:after="120"/>
      </w:pPr>
      <w:r>
        <w:t>region | TEXT | Delivery region</w:t>
      </w:r>
    </w:p>
    <w:p>
      <w:pPr>
        <w:spacing w:after="120"/>
      </w:pPr>
      <w:r>
        <w:t>contractor_company | TEXT | Contractor name</w:t>
      </w:r>
    </w:p>
    <w:p>
      <w:pPr>
        <w:spacing w:after="120"/>
      </w:pPr>
      <w:r>
        <w:t>technician | TEXT | Technician name</w:t>
      </w:r>
    </w:p>
    <w:p>
      <w:pPr>
        <w:spacing w:after="120"/>
      </w:pPr>
      <w:r>
        <w:t>ordered_by | TEXT | Email of orderer</w:t>
      </w:r>
    </w:p>
    <w:p>
      <w:pPr>
        <w:spacing w:after="120"/>
      </w:pPr>
      <w:r>
        <w:t>recipient_name | TEXT | Recipient name</w:t>
      </w:r>
    </w:p>
    <w:p>
      <w:pPr>
        <w:spacing w:after="120"/>
      </w:pPr>
      <w:r>
        <w:t>recipient_address | TEXT | Delivery address</w:t>
      </w:r>
    </w:p>
    <w:p>
      <w:pPr>
        <w:spacing w:after="120"/>
      </w:pPr>
      <w:r>
        <w:t>recipient_email | TEXT | Recipient email</w:t>
      </w:r>
    </w:p>
    <w:p>
      <w:pPr>
        <w:spacing w:after="120"/>
      </w:pPr>
      <w:r>
        <w:t>pick_status | ENUM | Picking status</w:t>
      </w:r>
    </w:p>
    <w:p>
      <w:pPr>
        <w:spacing w:after="120"/>
      </w:pPr>
      <w:r>
        <w:t>dispatch_status | ENUM | Dispatch status</w:t>
      </w:r>
    </w:p>
    <w:p>
      <w:pPr>
        <w:spacing w:after="120"/>
      </w:pPr>
      <w:r>
        <w:t>waybill_number | TEXT | Tracking number</w:t>
      </w:r>
    </w:p>
    <w:p>
      <w:pPr>
        <w:spacing w:after="120"/>
      </w:pPr>
      <w:r>
        <w:t>##### 5. stock_order</w:t>
      </w:r>
    </w:p>
    <w:p>
      <w:pPr>
        <w:spacing w:after="120"/>
      </w:pPr>
      <w:r>
        <w:t>Purpose: Individual line items for each order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BIGSERIAL | Primary key</w:t>
      </w:r>
    </w:p>
    <w:p>
      <w:pPr>
        <w:spacing w:after="120"/>
      </w:pPr>
      <w:r>
        <w:t>orderid | BIGINT | FK to uniqueorders</w:t>
      </w:r>
    </w:p>
    <w:p>
      <w:pPr>
        <w:spacing w:after="120"/>
      </w:pPr>
      <w:r>
        <w:t>device_type | TEXT | Product name</w:t>
      </w:r>
    </w:p>
    <w:p>
      <w:pPr>
        <w:spacing w:after="120"/>
      </w:pPr>
      <w:r>
        <w:t>quantity_ordered | INTEGER | Qty ordered</w:t>
      </w:r>
    </w:p>
    <w:p>
      <w:pPr>
        <w:spacing w:after="120"/>
      </w:pPr>
      <w:r>
        <w:t>qty_dispatched | INTEGER | Qty picked/dispatched</w:t>
      </w:r>
    </w:p>
    <w:p>
      <w:pPr>
        <w:spacing w:after="120"/>
      </w:pPr>
      <w:r>
        <w:t>item_description | TEXT | Item details</w:t>
      </w:r>
    </w:p>
    <w:p>
      <w:pPr>
        <w:spacing w:after="120"/>
      </w:pPr>
      <w:r>
        <w:t>pick_status | ENUM | Item pick status</w:t>
      </w:r>
    </w:p>
    <w:p>
      <w:pPr>
        <w:spacing w:after="120"/>
      </w:pPr>
      <w:r>
        <w:t>dispatch_status | ENUM | Item dispatch status</w:t>
      </w:r>
    </w:p>
    <w:p>
      <w:pPr>
        <w:spacing w:after="120"/>
      </w:pPr>
      <w:r>
        <w:t>stock_availability | ENUM | Availability status</w:t>
      </w:r>
    </w:p>
    <w:p>
      <w:pPr>
        <w:spacing w:after="120"/>
      </w:pPr>
      <w:r>
        <w:t>##### 6. dispatch_log</w:t>
      </w:r>
    </w:p>
    <w:p>
      <w:pPr>
        <w:spacing w:after="120"/>
      </w:pPr>
      <w:r>
        <w:t>Purpose: Records all dispatch transactions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BIGSERIAL | Primary key</w:t>
      </w:r>
    </w:p>
    <w:p>
      <w:pPr>
        <w:spacing w:after="120"/>
      </w:pPr>
      <w:r>
        <w:t>orderid | BIGINT | FK to uniqueorders</w:t>
      </w:r>
    </w:p>
    <w:p>
      <w:pPr>
        <w:spacing w:after="120"/>
      </w:pPr>
      <w:r>
        <w:t>date_dispatched | DATE | Dispatch date</w:t>
      </w:r>
    </w:p>
    <w:p>
      <w:pPr>
        <w:spacing w:after="120"/>
      </w:pPr>
      <w:r>
        <w:t>device_type | TEXT | Product name</w:t>
      </w:r>
    </w:p>
    <w:p>
      <w:pPr>
        <w:spacing w:after="120"/>
      </w:pPr>
      <w:r>
        <w:t>quantity | INTEGER | Qty dispatched</w:t>
      </w:r>
    </w:p>
    <w:p>
      <w:pPr>
        <w:spacing w:after="120"/>
      </w:pPr>
      <w:r>
        <w:t>terminalserialnumber | TEXT | Terminal serial</w:t>
      </w:r>
    </w:p>
    <w:p>
      <w:pPr>
        <w:spacing w:after="120"/>
      </w:pPr>
      <w:r>
        <w:t>cradleserialnumber | TEXT | Cradle serial</w:t>
      </w:r>
    </w:p>
    <w:p>
      <w:pPr>
        <w:spacing w:after="120"/>
      </w:pPr>
      <w:r>
        <w:t>chargerserialnumber | TEXT | Charger serial</w:t>
      </w:r>
    </w:p>
    <w:p>
      <w:pPr>
        <w:spacing w:after="120"/>
      </w:pPr>
      <w:r>
        <w:t>cashconnectserialnumber | TEXT | CC serial</w:t>
      </w:r>
    </w:p>
    <w:p>
      <w:pPr>
        <w:spacing w:after="120"/>
      </w:pPr>
      <w:r>
        <w:t>dispatch_method | ENUM | How dispatched</w:t>
      </w:r>
    </w:p>
    <w:p>
      <w:pPr>
        <w:spacing w:after="120"/>
      </w:pPr>
      <w:r>
        <w:t>waybill_number | TEXT | Tracking number</w:t>
      </w:r>
    </w:p>
    <w:p>
      <w:pPr>
        <w:spacing w:after="120"/>
      </w:pPr>
      <w:r>
        <w:t>packer | TEXT | Who packed</w:t>
      </w:r>
    </w:p>
    <w:p>
      <w:pPr>
        <w:spacing w:after="120"/>
      </w:pPr>
      <w:r>
        <w:t>dispatcher | TEXT | Who dispatched</w:t>
      </w:r>
    </w:p>
    <w:p>
      <w:pPr>
        <w:spacing w:after="120"/>
      </w:pPr>
      <w:r>
        <w:t>##### 7. stock_levels</w:t>
      </w:r>
    </w:p>
    <w:p>
      <w:pPr>
        <w:spacing w:after="120"/>
      </w:pPr>
      <w:r>
        <w:t>Purpose: Current inventory state (source of truth)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UUID | Primary key</w:t>
      </w:r>
    </w:p>
    <w:p>
      <w:pPr>
        <w:spacing w:after="120"/>
      </w:pPr>
      <w:r>
        <w:t>device_type | TEXT | Product name</w:t>
      </w:r>
    </w:p>
    <w:p>
      <w:pPr>
        <w:spacing w:after="120"/>
      </w:pPr>
      <w:r>
        <w:t>item_code | TEXT | Item identifier</w:t>
      </w:r>
    </w:p>
    <w:p>
      <w:pPr>
        <w:spacing w:after="120"/>
      </w:pPr>
      <w:r>
        <w:t>quantity | INTEGER | Current stock level</w:t>
      </w:r>
    </w:p>
    <w:p>
      <w:pPr>
        <w:spacing w:after="120"/>
      </w:pPr>
      <w:r>
        <w:t>bin_location | TEXT | Warehouse location</w:t>
      </w:r>
    </w:p>
    <w:p>
      <w:pPr>
        <w:spacing w:after="120"/>
      </w:pPr>
      <w:r>
        <w:t>stock_holder | TEXT | Who holds stock</w:t>
      </w:r>
    </w:p>
    <w:p>
      <w:pPr>
        <w:spacing w:after="120"/>
      </w:pPr>
      <w:r>
        <w:t>item_status | TEXT | Functional/Faulty/etc.</w:t>
      </w:r>
    </w:p>
    <w:p>
      <w:pPr>
        <w:spacing w:after="120"/>
      </w:pPr>
      <w:r>
        <w:t>overall_condition | TEXT | New/Good/Fair/Damaged</w:t>
      </w:r>
    </w:p>
    <w:p>
      <w:pPr>
        <w:spacing w:after="120"/>
      </w:pPr>
      <w:r>
        <w:t>tech_id | TEXT | Technician ID</w:t>
      </w:r>
    </w:p>
    <w:p>
      <w:pPr>
        <w:spacing w:after="120"/>
      </w:pPr>
      <w:r>
        <w:t>##### 8. stock_counts</w:t>
      </w:r>
    </w:p>
    <w:p>
      <w:pPr>
        <w:spacing w:after="120"/>
      </w:pPr>
      <w:r>
        <w:t>Purpose: Historical stock count records with user audit trail</w:t>
      </w:r>
    </w:p>
    <w:p>
      <w:pPr>
        <w:spacing w:after="120"/>
      </w:pPr>
      <w:r>
        <w:t>Column | Type | Description</w:t>
      </w:r>
    </w:p>
    <w:p>
      <w:pPr>
        <w:spacing w:after="120"/>
      </w:pPr>
      <w:r>
        <w:t>id | UUID | Primary key</w:t>
      </w:r>
    </w:p>
    <w:p>
      <w:pPr>
        <w:spacing w:after="120"/>
      </w:pPr>
      <w:r>
        <w:t>user_email | TEXT | Who performed count</w:t>
      </w:r>
    </w:p>
    <w:p>
      <w:pPr>
        <w:spacing w:after="120"/>
      </w:pPr>
      <w:r>
        <w:t>count_type | ENUM | Monthly, Mid-Month, Daily</w:t>
      </w:r>
    </w:p>
    <w:p>
      <w:pPr>
        <w:spacing w:after="120"/>
      </w:pPr>
      <w:r>
        <w:t>count_period | TEXT | Calculated period</w:t>
      </w:r>
    </w:p>
    <w:p>
      <w:pPr>
        <w:spacing w:after="120"/>
      </w:pPr>
      <w:r>
        <w:t>device_type | TEXT | Product name</w:t>
      </w:r>
    </w:p>
    <w:p>
      <w:pPr>
        <w:spacing w:after="120"/>
      </w:pPr>
      <w:r>
        <w:t>quantity | INTEGER | Counted quantity</w:t>
      </w:r>
    </w:p>
    <w:p>
      <w:pPr>
        <w:spacing w:after="120"/>
      </w:pPr>
      <w:r>
        <w:t>item_status | TEXT | Condition status</w:t>
      </w:r>
    </w:p>
    <w:p>
      <w:pPr>
        <w:spacing w:after="120"/>
      </w:pPr>
      <w:r>
        <w:t>manufactureserialnumber | TEXT | Serial numbers</w:t>
      </w:r>
    </w:p>
    <w:p>
      <w:pPr>
        <w:spacing w:after="120"/>
      </w:pPr>
      <w:r>
        <w:t>created_at | TIMESTAMP | When counted</w:t>
      </w:r>
    </w:p>
    <w:p>
      <w:pPr>
        <w:pStyle w:val="Heading3"/>
      </w:pPr>
      <w:r>
        <w:t>Enums (Data Types)</w:t>
      </w:r>
    </w:p>
    <w:p>
      <w:pPr>
        <w:pStyle w:val="Heading3"/>
      </w:pPr>
      <w:r>
        <w:t>N8N Webhook Integrations</w:t>
      </w:r>
    </w:p>
    <w:p>
      <w:pPr>
        <w:spacing w:after="120"/>
      </w:pPr>
      <w:r>
        <w:t>The system integrates with N8N for workflow automation:</w:t>
      </w:r>
    </w:p>
    <w:p>
      <w:pPr>
        <w:pStyle w:val="Heading4"/>
      </w:pPr>
      <w:r>
        <w:t>1. Order Placed Webhook</w:t>
      </w:r>
    </w:p>
    <w:p>
      <w:pPr>
        <w:spacing w:after="120"/>
      </w:pPr>
      <w:r>
        <w:t>Trigger: When a new order is submitted</w:t>
      </w:r>
    </w:p>
    <w:p>
      <w:pPr>
        <w:spacing w:after="120"/>
      </w:pPr>
      <w:r>
        <w:t>Purpose: Create stock_order line items and trigger notifications</w:t>
      </w:r>
    </w:p>
    <w:p>
      <w:pPr>
        <w:spacing w:after="120"/>
      </w:pPr>
      <w:r>
        <w:t>Payload Includes:</w:t>
      </w:r>
    </w:p>
    <w:p>
      <w:pPr>
        <w:pStyle w:val="ListBullet"/>
      </w:pPr>
      <w:r>
        <w:t>Order ID and date</w:t>
      </w:r>
    </w:p>
    <w:p>
      <w:pPr>
        <w:pStyle w:val="ListBullet"/>
      </w:pPr>
      <w:r>
        <w:t>All cart items with quantities</w:t>
      </w:r>
    </w:p>
    <w:p>
      <w:pPr>
        <w:pStyle w:val="ListBullet"/>
      </w:pPr>
      <w:r>
        <w:t>Delivery party information</w:t>
      </w:r>
    </w:p>
    <w:p>
      <w:pPr>
        <w:pStyle w:val="ListBullet"/>
      </w:pPr>
      <w:r>
        <w:t>Recipient details</w:t>
      </w:r>
    </w:p>
    <w:p>
      <w:pPr>
        <w:pStyle w:val="ListBullet"/>
      </w:pPr>
      <w:r>
        <w:t>Complete form snapshot</w:t>
      </w:r>
    </w:p>
    <w:p>
      <w:pPr>
        <w:pStyle w:val="Heading4"/>
      </w:pPr>
      <w:r>
        <w:t>2. Order Picked Webhook</w:t>
      </w:r>
    </w:p>
    <w:p>
      <w:pPr>
        <w:spacing w:after="120"/>
      </w:pPr>
      <w:r>
        <w:t>Trigger: When picking is completed</w:t>
      </w:r>
    </w:p>
    <w:p>
      <w:pPr>
        <w:spacing w:after="120"/>
      </w:pPr>
      <w:r>
        <w:t>Purpose: Update backend systems with picking data</w:t>
      </w:r>
    </w:p>
    <w:p>
      <w:pPr>
        <w:spacing w:after="120"/>
      </w:pPr>
      <w:r>
        <w:t>Payload Includes:</w:t>
      </w:r>
    </w:p>
    <w:p>
      <w:pPr>
        <w:pStyle w:val="ListBullet"/>
      </w:pPr>
      <w:r>
        <w:t>Order details</w:t>
      </w:r>
    </w:p>
    <w:p>
      <w:pPr>
        <w:pStyle w:val="ListBullet"/>
      </w:pPr>
      <w:r>
        <w:t>Picked items with serial numbers</w:t>
      </w:r>
    </w:p>
    <w:p>
      <w:pPr>
        <w:pStyle w:val="ListBullet"/>
      </w:pPr>
      <w:r>
        <w:t>Stock availability updates</w:t>
      </w:r>
    </w:p>
    <w:p>
      <w:pPr>
        <w:pStyle w:val="Heading4"/>
      </w:pPr>
      <w:r>
        <w:t>3. Order Dispatched Webhook</w:t>
      </w:r>
    </w:p>
    <w:p>
      <w:pPr>
        <w:spacing w:after="120"/>
      </w:pPr>
      <w:r>
        <w:t>Trigger: When dispatch is confirmed</w:t>
      </w:r>
    </w:p>
    <w:p>
      <w:pPr>
        <w:spacing w:after="120"/>
      </w:pPr>
      <w:r>
        <w:t>Purpose: Notify recipients and update tracking</w:t>
      </w:r>
    </w:p>
    <w:p>
      <w:pPr>
        <w:spacing w:after="120"/>
      </w:pPr>
      <w:r>
        <w:t>Payload Includes:</w:t>
      </w:r>
    </w:p>
    <w:p>
      <w:pPr>
        <w:pStyle w:val="ListBullet"/>
      </w:pPr>
      <w:r>
        <w:t>Dispatch details</w:t>
      </w:r>
    </w:p>
    <w:p>
      <w:pPr>
        <w:pStyle w:val="ListBullet"/>
      </w:pPr>
      <w:r>
        <w:t>Waybill numbers</w:t>
      </w:r>
    </w:p>
    <w:p>
      <w:pPr>
        <w:pStyle w:val="ListBullet"/>
      </w:pPr>
      <w:r>
        <w:t>Dispatch method</w:t>
      </w:r>
    </w:p>
    <w:p>
      <w:pPr>
        <w:pStyle w:val="ListBullet"/>
      </w:pPr>
      <w:r>
        <w:t>Package references</w:t>
      </w:r>
    </w:p>
    <w:p>
      <w:pPr>
        <w:pStyle w:val="Heading4"/>
      </w:pPr>
      <w:r>
        <w:t>4. Order Manifest Webhook</w:t>
      </w:r>
    </w:p>
    <w:p>
      <w:pPr>
        <w:spacing w:after="120"/>
      </w:pPr>
      <w:r>
        <w:t>Trigger: When manifest PDF is generated</w:t>
      </w:r>
    </w:p>
    <w:p>
      <w:pPr>
        <w:spacing w:after="120"/>
      </w:pPr>
      <w:r>
        <w:t>Purpose: Document generation and archiving</w:t>
      </w:r>
    </w:p>
    <w:p>
      <w:pPr>
        <w:spacing w:after="120"/>
      </w:pPr>
      <w:r>
        <w:t>Payload Includes:</w:t>
      </w:r>
    </w:p>
    <w:p>
      <w:pPr>
        <w:pStyle w:val="ListBullet"/>
      </w:pPr>
      <w:r>
        <w:t>Complete order manifest data</w:t>
      </w:r>
    </w:p>
    <w:p>
      <w:pPr>
        <w:pStyle w:val="ListBullet"/>
      </w:pPr>
      <w:r>
        <w:t>All items with serial numbers</w:t>
      </w:r>
    </w:p>
    <w:p>
      <w:pPr>
        <w:pStyle w:val="Heading3"/>
      </w:pPr>
      <w:r>
        <w:t>State Management &amp; Caching</w:t>
      </w:r>
    </w:p>
    <w:p>
      <w:pPr>
        <w:pStyle w:val="Heading4"/>
      </w:pPr>
      <w:r>
        <w:t>TanStack React Query Configuration</w:t>
      </w:r>
    </w:p>
    <w:p>
      <w:pPr>
        <w:pStyle w:val="Heading4"/>
      </w:pPr>
      <w:r>
        <w:t>Cache Persistence</w:t>
      </w:r>
    </w:p>
    <w:p>
      <w:pPr>
        <w:pStyle w:val="ListBullet"/>
      </w:pPr>
      <w:r>
        <w:t>Storage: localStorage</w:t>
      </w:r>
    </w:p>
    <w:p>
      <w:pPr>
        <w:pStyle w:val="ListBullet"/>
      </w:pPr>
      <w:r>
        <w:t>Key: '4d-inventory-cache'</w:t>
      </w:r>
    </w:p>
    <w:p>
      <w:pPr>
        <w:pStyle w:val="ListBullet"/>
      </w:pPr>
      <w:r>
        <w:t>Behavior: Survives page refreshes and browser restarts</w:t>
      </w:r>
    </w:p>
    <w:p>
      <w:pPr>
        <w:pStyle w:val="Heading4"/>
      </w:pPr>
      <w:r>
        <w:t>Stale Times by Data Type</w:t>
      </w:r>
    </w:p>
    <w:p>
      <w:pPr>
        <w:pStyle w:val="ListBullet"/>
      </w:pPr>
      <w:r>
        <w:t>Orders: 60 seconds (frequently changing)</w:t>
      </w:r>
    </w:p>
    <w:p>
      <w:pPr>
        <w:pStyle w:val="ListBullet"/>
      </w:pPr>
      <w:r>
        <w:t>Inventory Items: 5 minutes (stable data)</w:t>
      </w:r>
    </w:p>
    <w:p>
      <w:pPr>
        <w:pStyle w:val="ListBullet"/>
      </w:pPr>
      <w:r>
        <w:t>Reference Data (categories, contractors): 10 minutes</w:t>
      </w:r>
    </w:p>
    <w:p>
      <w:pPr>
        <w:pStyle w:val="Heading3"/>
      </w:pPr>
      <w:r>
        <w:t>Authentication Flow</w:t>
      </w:r>
    </w:p>
    <w:p>
      <w:pPr>
        <w:spacing w:after="120"/>
      </w:pPr>
      <w:r>
        <w:t>1. User Signs Up</w:t>
      </w:r>
    </w:p>
    <w:p>
      <w:pPr>
        <w:spacing w:after="120"/>
      </w:pPr>
      <w:r>
        <w:t>- Email and password submitted to Supabase Auth</w:t>
      </w:r>
    </w:p>
    <w:p>
      <w:pPr>
        <w:spacing w:after="120"/>
      </w:pPr>
      <w:r>
        <w:t>- User profile created with role='user' and approval_status='pending'</w:t>
      </w:r>
    </w:p>
    <w:p>
      <w:pPr>
        <w:spacing w:after="120"/>
      </w:pPr>
      <w:r>
        <w:t>- Admins with whitelisted emails are auto-approved</w:t>
      </w:r>
    </w:p>
    <w:p>
      <w:pPr>
        <w:spacing w:after="120"/>
      </w:pPr>
      <w:r>
        <w:t>2. Admin Approves User</w:t>
      </w:r>
    </w:p>
    <w:p>
      <w:pPr>
        <w:spacing w:after="120"/>
      </w:pPr>
      <w:r>
        <w:t>- Admin views User Management page</w:t>
      </w:r>
    </w:p>
    <w:p>
      <w:pPr>
        <w:spacing w:after="120"/>
      </w:pPr>
      <w:r>
        <w:t>- Sets approval_status='approved'</w:t>
      </w:r>
    </w:p>
    <w:p>
      <w:pPr>
        <w:spacing w:after="120"/>
      </w:pPr>
      <w:r>
        <w:t>- Records approvedby and approvedat</w:t>
      </w:r>
    </w:p>
    <w:p>
      <w:pPr>
        <w:spacing w:after="120"/>
      </w:pPr>
      <w:r>
        <w:t>3. User Signs In</w:t>
      </w:r>
    </w:p>
    <w:p>
      <w:pPr>
        <w:spacing w:after="120"/>
      </w:pPr>
      <w:r>
        <w:t>- Credentials verified by Supabase Auth</w:t>
      </w:r>
    </w:p>
    <w:p>
      <w:pPr>
        <w:spacing w:after="120"/>
      </w:pPr>
      <w:r>
        <w:t>- JWT token issued and stored</w:t>
      </w:r>
    </w:p>
    <w:p>
      <w:pPr>
        <w:spacing w:after="120"/>
      </w:pPr>
      <w:r>
        <w:t>- User profile fetched with role and approval status</w:t>
      </w:r>
    </w:p>
    <w:p>
      <w:pPr>
        <w:spacing w:after="120"/>
      </w:pPr>
      <w:r>
        <w:t>- Access granted based on role and approval</w:t>
      </w:r>
    </w:p>
    <w:p>
      <w:pPr>
        <w:spacing w:after="120"/>
      </w:pPr>
      <w:r>
        <w:t>4. Session Management</w:t>
      </w:r>
    </w:p>
    <w:p>
      <w:pPr>
        <w:spacing w:after="120"/>
      </w:pPr>
      <w:r>
        <w:t>- Tokens auto-refresh</w:t>
      </w:r>
    </w:p>
    <w:p>
      <w:pPr>
        <w:spacing w:after="120"/>
      </w:pPr>
      <w:r>
        <w:t>- Persistent sessions in localStorage</w:t>
      </w:r>
    </w:p>
    <w:p>
      <w:pPr>
        <w:spacing w:after="120"/>
      </w:pPr>
      <w:r>
        <w:t>- Auth state available via useAuth hook</w:t>
      </w:r>
    </w:p>
    <w:p>
      <w:pPr>
        <w:pStyle w:val="Heading3"/>
      </w:pPr>
      <w:r>
        <w:t>Data Flow Architecture</w:t>
      </w:r>
    </w:p>
    <w:p>
      <w:pPr>
        <w:pStyle w:val="Heading3"/>
      </w:pPr>
      <w:r>
        <w:t>Offline Support</w:t>
      </w:r>
    </w:p>
    <w:p>
      <w:pPr>
        <w:spacing w:after="120"/>
      </w:pPr>
      <w:r>
        <w:t>Capabilities:</w:t>
      </w:r>
    </w:p>
    <w:p>
      <w:pPr>
        <w:pStyle w:val="ListBullet"/>
      </w:pPr>
      <w:r>
        <w:t>Read cached data when offline</w:t>
      </w:r>
    </w:p>
    <w:p>
      <w:pPr>
        <w:pStyle w:val="ListBullet"/>
      </w:pPr>
      <w:r>
        <w:t>See offline indicator</w:t>
      </w:r>
    </w:p>
    <w:p>
      <w:pPr>
        <w:pStyle w:val="ListBullet"/>
      </w:pPr>
      <w:r>
        <w:t>Queue writes for when online</w:t>
      </w:r>
    </w:p>
    <w:p>
      <w:pPr>
        <w:pStyle w:val="ListBullet"/>
      </w:pPr>
      <w:r>
        <w:t>Automatic sync on reconnection</w:t>
      </w:r>
    </w:p>
    <w:p>
      <w:pPr>
        <w:spacing w:after="120"/>
      </w:pPr>
      <w:r>
        <w:t>Implementation:</w:t>
      </w:r>
    </w:p>
    <w:p>
      <w:pPr>
        <w:pStyle w:val="ListBullet"/>
      </w:pPr>
      <w:r>
        <w:t>Network status detection via useOnlineStatus hook</w:t>
      </w:r>
    </w:p>
    <w:p>
      <w:pPr>
        <w:pStyle w:val="ListBullet"/>
      </w:pPr>
      <w:r>
        <w:t>Query persistence to localStorage</w:t>
      </w:r>
    </w:p>
    <w:p>
      <w:pPr>
        <w:pStyle w:val="ListBullet"/>
      </w:pPr>
      <w:r>
        <w:t>Offline-first network mode in React Query</w:t>
      </w:r>
    </w:p>
    <w:p>
      <w:pPr>
        <w:pStyle w:val="Heading2"/>
      </w:pPr>
      <w:r>
        <w:t>User Roles &amp; Permissions</w:t>
      </w:r>
    </w:p>
    <w:p>
      <w:pPr>
        <w:pStyle w:val="Heading3"/>
      </w:pPr>
      <w:r>
        <w:t>Role Hierarchy</w:t>
      </w:r>
    </w:p>
    <w:p>
      <w:pPr>
        <w:pStyle w:val="Heading4"/>
      </w:pPr>
      <w:r>
        <w:t>Admin</w:t>
      </w:r>
    </w:p>
    <w:p>
      <w:pPr>
        <w:spacing w:after="120"/>
      </w:pPr>
      <w:r>
        <w:t>Full System Access</w:t>
      </w:r>
    </w:p>
    <w:p>
      <w:pPr>
        <w:pStyle w:val="ListBullet"/>
      </w:pPr>
      <w:r>
        <w:t>View and manage all users</w:t>
      </w:r>
    </w:p>
    <w:p>
      <w:pPr>
        <w:pStyle w:val="ListBullet"/>
      </w:pPr>
      <w:r>
        <w:t>Approve/reject user registrations</w:t>
      </w:r>
    </w:p>
    <w:p>
      <w:pPr>
        <w:pStyle w:val="ListBullet"/>
      </w:pPr>
      <w:r>
        <w:t>Assign roles to users</w:t>
      </w:r>
    </w:p>
    <w:p>
      <w:pPr>
        <w:pStyle w:val="ListBullet"/>
      </w:pPr>
      <w:r>
        <w:t>View all stock counts (all users)</w:t>
      </w:r>
    </w:p>
    <w:p>
      <w:pPr>
        <w:pStyle w:val="ListBullet"/>
      </w:pPr>
      <w:r>
        <w:t>Access KPI Dashboard</w:t>
      </w:r>
    </w:p>
    <w:p>
      <w:pPr>
        <w:pStyle w:val="ListBullet"/>
      </w:pPr>
      <w:r>
        <w:t>All Back Office and User permissions</w:t>
      </w:r>
    </w:p>
    <w:p>
      <w:pPr>
        <w:pStyle w:val="Heading4"/>
      </w:pPr>
      <w:r>
        <w:t>Back Office</w:t>
      </w:r>
    </w:p>
    <w:p>
      <w:pPr>
        <w:spacing w:after="120"/>
      </w:pPr>
      <w:r>
        <w:t>Operations Access</w:t>
      </w:r>
    </w:p>
    <w:p>
      <w:pPr>
        <w:pStyle w:val="ListBullet"/>
      </w:pPr>
      <w:r>
        <w:t>View all stock counts (all users)</w:t>
      </w:r>
    </w:p>
    <w:p>
      <w:pPr>
        <w:pStyle w:val="ListBullet"/>
      </w:pPr>
      <w:r>
        <w:t>Access picking and dispatch queues</w:t>
      </w:r>
    </w:p>
    <w:p>
      <w:pPr>
        <w:pStyle w:val="ListBullet"/>
      </w:pPr>
      <w:r>
        <w:t>Generate reports</w:t>
      </w:r>
    </w:p>
    <w:p>
      <w:pPr>
        <w:pStyle w:val="ListBullet"/>
      </w:pPr>
      <w:r>
        <w:t>View KPI Dashboard</w:t>
      </w:r>
    </w:p>
    <w:p>
      <w:pPr>
        <w:pStyle w:val="ListBullet"/>
      </w:pPr>
      <w:r>
        <w:t>All User permissions</w:t>
      </w:r>
    </w:p>
    <w:p>
      <w:pPr>
        <w:pStyle w:val="ListBullet"/>
      </w:pPr>
      <w:r>
        <w:t>Cannot manage users</w:t>
      </w:r>
    </w:p>
    <w:p>
      <w:pPr>
        <w:pStyle w:val="Heading4"/>
      </w:pPr>
      <w:r>
        <w:t>User</w:t>
      </w:r>
    </w:p>
    <w:p>
      <w:pPr>
        <w:spacing w:after="120"/>
      </w:pPr>
      <w:r>
        <w:t>Standard Access</w:t>
      </w:r>
    </w:p>
    <w:p>
      <w:pPr>
        <w:pStyle w:val="ListBullet"/>
      </w:pPr>
      <w:r>
        <w:t>Create stock orders</w:t>
      </w:r>
    </w:p>
    <w:p>
      <w:pPr>
        <w:pStyle w:val="ListBullet"/>
      </w:pPr>
      <w:r>
        <w:t>Perform stock counts</w:t>
      </w:r>
    </w:p>
    <w:p>
      <w:pPr>
        <w:pStyle w:val="ListBullet"/>
      </w:pPr>
      <w:r>
        <w:t>View own stock count history</w:t>
      </w:r>
    </w:p>
    <w:p>
      <w:pPr>
        <w:pStyle w:val="ListBullet"/>
      </w:pPr>
      <w:r>
        <w:t>Access basic features</w:t>
      </w:r>
    </w:p>
    <w:p>
      <w:pPr>
        <w:pStyle w:val="ListBullet"/>
      </w:pPr>
      <w:r>
        <w:t>View own data only</w:t>
      </w:r>
    </w:p>
    <w:p>
      <w:pPr>
        <w:pStyle w:val="Heading3"/>
      </w:pPr>
      <w:r>
        <w:t>Route Protection</w:t>
      </w:r>
    </w:p>
    <w:p>
      <w:pPr>
        <w:spacing w:after="120"/>
      </w:pPr>
      <w:r>
        <w:t>Route | Required Role</w:t>
      </w:r>
    </w:p>
    <w:p>
      <w:pPr>
        <w:spacing w:after="120"/>
      </w:pPr>
      <w:r>
        <w:t>/admin/users | Admin only</w:t>
      </w:r>
    </w:p>
    <w:p>
      <w:pPr>
        <w:spacing w:after="120"/>
      </w:pPr>
      <w:r>
        <w:t>/kpi | Admin, Back Office</w:t>
      </w:r>
    </w:p>
    <w:p>
      <w:pPr>
        <w:spacing w:after="120"/>
      </w:pPr>
      <w:r>
        <w:t>/picking | Admin, Back Office</w:t>
      </w:r>
    </w:p>
    <w:p>
      <w:pPr>
        <w:spacing w:after="120"/>
      </w:pPr>
      <w:r>
        <w:t>/dispatching | Admin, Back Office</w:t>
      </w:r>
    </w:p>
    <w:p>
      <w:pPr>
        <w:spacing w:after="120"/>
      </w:pPr>
      <w:r>
        <w:t>/stock-counts-report | All (filtered by role)</w:t>
      </w:r>
    </w:p>
    <w:p>
      <w:pPr>
        <w:spacing w:after="120"/>
      </w:pPr>
      <w:r>
        <w:t>/stock-order | All approved users</w:t>
      </w:r>
    </w:p>
    <w:p>
      <w:pPr>
        <w:spacing w:after="120"/>
      </w:pPr>
      <w:r>
        <w:t>/stock-counts | All approved users</w:t>
      </w:r>
    </w:p>
    <w:p>
      <w:pPr>
        <w:pStyle w:val="Heading3"/>
      </w:pPr>
      <w:r>
        <w:t>Row Level Security (RLS)</w:t>
      </w:r>
    </w:p>
    <w:p>
      <w:pPr>
        <w:spacing w:after="120"/>
      </w:pPr>
      <w:r>
        <w:t>Database-level security ensures:</w:t>
      </w:r>
    </w:p>
    <w:p>
      <w:pPr>
        <w:pStyle w:val="ListBullet"/>
      </w:pPr>
      <w:r>
        <w:t>Users can only read their own profile</w:t>
      </w:r>
    </w:p>
    <w:p>
      <w:pPr>
        <w:pStyle w:val="ListBullet"/>
      </w:pPr>
      <w:r>
        <w:t>Admins can read/update all profiles</w:t>
      </w:r>
    </w:p>
    <w:p>
      <w:pPr>
        <w:pStyle w:val="ListBullet"/>
      </w:pPr>
      <w:r>
        <w:t>Stock counts filtered by user email for non-admins</w:t>
      </w:r>
    </w:p>
    <w:p>
      <w:pPr>
        <w:pStyle w:val="ListBullet"/>
      </w:pPr>
      <w:r>
        <w:t>All authenticated users can perform CRUD on inventory</w:t>
      </w:r>
    </w:p>
    <w:p>
      <w:pPr>
        <w:pStyle w:val="Heading2"/>
      </w:pPr>
      <w:r>
        <w:t>Business Rules &amp; Validation</w:t>
      </w:r>
    </w:p>
    <w:p>
      <w:pPr>
        <w:pStyle w:val="Heading3"/>
      </w:pPr>
      <w:r>
        <w:t>Order Validation Rules</w:t>
      </w:r>
    </w:p>
    <w:p>
      <w:pPr>
        <w:pStyle w:val="Heading4"/>
      </w:pPr>
      <w:r>
        <w:t>Common Requirements (All Orders)</w:t>
      </w:r>
    </w:p>
    <w:p>
      <w:pPr>
        <w:pStyle w:val="ListBullet"/>
      </w:pPr>
      <w:r>
        <w:t>Date ordered: Required</w:t>
      </w:r>
    </w:p>
    <w:p>
      <w:pPr>
        <w:pStyle w:val="ListBullet"/>
      </w:pPr>
      <w:r>
        <w:t>Item category: Required (not placeholder)</w:t>
      </w:r>
    </w:p>
    <w:p>
      <w:pPr>
        <w:pStyle w:val="ListBullet"/>
      </w:pPr>
      <w:r>
        <w:t>Item nature: Required (not placeholder)</w:t>
      </w:r>
    </w:p>
    <w:p>
      <w:pPr>
        <w:pStyle w:val="ListBullet"/>
      </w:pPr>
      <w:r>
        <w:t>Delivery party: Required (not placeholder)</w:t>
      </w:r>
    </w:p>
    <w:p>
      <w:pPr>
        <w:pStyle w:val="ListBullet"/>
      </w:pPr>
      <w:r>
        <w:t>Ordered by: Valid email required</w:t>
      </w:r>
    </w:p>
    <w:p>
      <w:pPr>
        <w:pStyle w:val="Heading4"/>
      </w:pPr>
      <w:r>
        <w:t>Technician Orders</w:t>
      </w:r>
    </w:p>
    <w:p>
      <w:pPr>
        <w:pStyle w:val="ListBullet"/>
      </w:pPr>
      <w:r>
        <w:t>Contractor company: Required</w:t>
      </w:r>
    </w:p>
    <w:p>
      <w:pPr>
        <w:pStyle w:val="ListBullet"/>
      </w:pPr>
      <w:r>
        <w:t>Region: Required</w:t>
      </w:r>
    </w:p>
    <w:p>
      <w:pPr>
        <w:pStyle w:val="ListBullet"/>
      </w:pPr>
      <w:r>
        <w:t>Technician: Required</w:t>
      </w:r>
    </w:p>
    <w:p>
      <w:pPr>
        <w:pStyle w:val="ListBullet"/>
      </w:pPr>
      <w:r>
        <w:t>On behalf of: Valid email required</w:t>
      </w:r>
    </w:p>
    <w:p>
      <w:pPr>
        <w:pStyle w:val="Heading4"/>
      </w:pPr>
      <w:r>
        <w:t>Regional Warehouse Orders</w:t>
      </w:r>
    </w:p>
    <w:p>
      <w:pPr>
        <w:pStyle w:val="ListBullet"/>
      </w:pPr>
      <w:r>
        <w:t>Region: Required</w:t>
      </w:r>
    </w:p>
    <w:p>
      <w:pPr>
        <w:pStyle w:val="ListBullet"/>
      </w:pPr>
      <w:r>
        <w:t>Recipient name: Required</w:t>
      </w:r>
    </w:p>
    <w:p>
      <w:pPr>
        <w:pStyle w:val="ListBullet"/>
      </w:pPr>
      <w:r>
        <w:t>Recipient email: Valid email required</w:t>
      </w:r>
    </w:p>
    <w:p>
      <w:pPr>
        <w:pStyle w:val="Heading4"/>
      </w:pPr>
      <w:r>
        <w:t>Non-Technician Orders</w:t>
      </w:r>
    </w:p>
    <w:p>
      <w:pPr>
        <w:pStyle w:val="ListBullet"/>
      </w:pPr>
      <w:r>
        <w:t>Recipient name: Required</w:t>
      </w:r>
    </w:p>
    <w:p>
      <w:pPr>
        <w:pStyle w:val="ListBullet"/>
      </w:pPr>
      <w:r>
        <w:t>Recipient address: Required</w:t>
      </w:r>
    </w:p>
    <w:p>
      <w:pPr>
        <w:pStyle w:val="ListBullet"/>
      </w:pPr>
      <w:r>
        <w:t>Recipient email: Valid email required</w:t>
      </w:r>
    </w:p>
    <w:p>
      <w:pPr>
        <w:pStyle w:val="Heading3"/>
      </w:pPr>
      <w:r>
        <w:t>Stock Count Validation Rules</w:t>
      </w:r>
    </w:p>
    <w:p>
      <w:pPr>
        <w:pStyle w:val="Heading4"/>
      </w:pPr>
      <w:r>
        <w:t>Required Fields</w:t>
      </w:r>
    </w:p>
    <w:p>
      <w:pPr>
        <w:pStyle w:val="ListBullet"/>
      </w:pPr>
      <w:r>
        <w:t>Count type (Monthly, Mid-Month, Daily)</w:t>
      </w:r>
    </w:p>
    <w:p>
      <w:pPr>
        <w:pStyle w:val="ListBullet"/>
      </w:pPr>
      <w:r>
        <w:t>Stock holder</w:t>
      </w:r>
    </w:p>
    <w:p>
      <w:pPr>
        <w:pStyle w:val="ListBullet"/>
      </w:pPr>
      <w:r>
        <w:t>Name or location</w:t>
      </w:r>
    </w:p>
    <w:p>
      <w:pPr>
        <w:pStyle w:val="ListBullet"/>
      </w:pPr>
      <w:r>
        <w:t>Item category</w:t>
      </w:r>
    </w:p>
    <w:p>
      <w:pPr>
        <w:pStyle w:val="ListBullet"/>
      </w:pPr>
      <w:r>
        <w:t>Device type</w:t>
      </w:r>
    </w:p>
    <w:p>
      <w:pPr>
        <w:pStyle w:val="ListBullet"/>
      </w:pPr>
      <w:r>
        <w:t>Item description</w:t>
      </w:r>
    </w:p>
    <w:p>
      <w:pPr>
        <w:pStyle w:val="ListBullet"/>
      </w:pPr>
      <w:r>
        <w:t>Item nature</w:t>
      </w:r>
    </w:p>
    <w:p>
      <w:pPr>
        <w:pStyle w:val="ListBullet"/>
      </w:pPr>
      <w:r>
        <w:t>Item code</w:t>
      </w:r>
    </w:p>
    <w:p>
      <w:pPr>
        <w:pStyle w:val="ListBullet"/>
      </w:pPr>
      <w:r>
        <w:t>Item status</w:t>
      </w:r>
    </w:p>
    <w:p>
      <w:pPr>
        <w:pStyle w:val="ListBullet"/>
      </w:pPr>
      <w:r>
        <w:t>Contractor company</w:t>
      </w:r>
    </w:p>
    <w:p>
      <w:pPr>
        <w:pStyle w:val="ListBullet"/>
      </w:pPr>
      <w:r>
        <w:t>Contractor region</w:t>
      </w:r>
    </w:p>
    <w:p>
      <w:pPr>
        <w:pStyle w:val="ListBullet"/>
      </w:pPr>
      <w:r>
        <w:t>Technician name</w:t>
      </w:r>
    </w:p>
    <w:p>
      <w:pPr>
        <w:pStyle w:val="ListBullet"/>
      </w:pPr>
      <w:r>
        <w:t>Tech ID</w:t>
      </w:r>
    </w:p>
    <w:p>
      <w:pPr>
        <w:pStyle w:val="ListBullet"/>
      </w:pPr>
      <w:r>
        <w:t>Quantity (&gt;= 0)</w:t>
      </w:r>
    </w:p>
    <w:p>
      <w:pPr>
        <w:pStyle w:val="Heading4"/>
      </w:pPr>
      <w:r>
        <w:t>Duplicate Serial Prevention</w:t>
      </w:r>
    </w:p>
    <w:p>
      <w:pPr>
        <w:spacing w:after="120"/>
      </w:pPr>
      <w:r>
        <w:t>Cash Connect Items:</w:t>
      </w:r>
    </w:p>
    <w:p>
      <w:pPr>
        <w:pStyle w:val="ListBullet"/>
      </w:pPr>
      <w:r>
        <w:t>Checks QR Code Serial Number only</w:t>
      </w:r>
    </w:p>
    <w:p>
      <w:pPr>
        <w:pStyle w:val="ListBullet"/>
      </w:pPr>
      <w:r>
        <w:t>Case-insensitive comparison</w:t>
      </w:r>
    </w:p>
    <w:p>
      <w:pPr>
        <w:spacing w:after="120"/>
      </w:pPr>
      <w:r>
        <w:t>All Other Business Lines:</w:t>
      </w:r>
    </w:p>
    <w:p>
      <w:pPr>
        <w:pStyle w:val="ListBullet"/>
      </w:pPr>
      <w:r>
        <w:t>Checks Manufacture Serial Number</w:t>
      </w:r>
    </w:p>
    <w:p>
      <w:pPr>
        <w:pStyle w:val="ListBullet"/>
      </w:pPr>
      <w:r>
        <w:t>Checks Cradle Serial Number</w:t>
      </w:r>
    </w:p>
    <w:p>
      <w:pPr>
        <w:pStyle w:val="ListBullet"/>
      </w:pPr>
      <w:r>
        <w:t>Checks Charger Serial Number</w:t>
      </w:r>
    </w:p>
    <w:p>
      <w:pPr>
        <w:pStyle w:val="ListBullet"/>
      </w:pPr>
      <w:r>
        <w:t>Any duplicate triggers error</w:t>
      </w:r>
    </w:p>
    <w:p>
      <w:pPr>
        <w:pStyle w:val="Heading3"/>
      </w:pPr>
      <w:r>
        <w:t>Picking Validation Rules</w:t>
      </w:r>
    </w:p>
    <w:p>
      <w:pPr>
        <w:pStyle w:val="Heading4"/>
      </w:pPr>
      <w:r>
        <w:t>Item Match Validation</w:t>
      </w:r>
    </w:p>
    <w:p>
      <w:pPr>
        <w:pStyle w:val="ListBullet"/>
      </w:pPr>
      <w:r>
        <w:t>Scanned item code must match ordered item code</w:t>
      </w:r>
    </w:p>
    <w:p>
      <w:pPr>
        <w:pStyle w:val="ListBullet"/>
      </w:pPr>
      <w:r>
        <w:t>Case-insensitive comparison</w:t>
      </w:r>
    </w:p>
    <w:p>
      <w:pPr>
        <w:pStyle w:val="ListBullet"/>
      </w:pPr>
      <w:r>
        <w:t>Blocks submission on mismatch</w:t>
      </w:r>
    </w:p>
    <w:p>
      <w:pPr>
        <w:pStyle w:val="Heading4"/>
      </w:pPr>
      <w:r>
        <w:t>Required Fields</w:t>
      </w:r>
    </w:p>
    <w:p>
      <w:pPr>
        <w:pStyle w:val="ListBullet"/>
      </w:pPr>
      <w:r>
        <w:t>Stock availability (In Stock/Out of Stock)</w:t>
      </w:r>
    </w:p>
    <w:p>
      <w:pPr>
        <w:pStyle w:val="ListBullet"/>
      </w:pPr>
      <w:r>
        <w:t>Pick status (Picked in full/Partially picked/Not picked)</w:t>
      </w:r>
    </w:p>
    <w:p>
      <w:pPr>
        <w:pStyle w:val="ListBullet"/>
      </w:pPr>
      <w:r>
        <w:t>Quantity picked</w:t>
      </w:r>
    </w:p>
    <w:p>
      <w:pPr>
        <w:pStyle w:val="Heading4"/>
      </w:pPr>
      <w:r>
        <w:t>Serialised Items</w:t>
      </w:r>
    </w:p>
    <w:p>
      <w:pPr>
        <w:pStyle w:val="ListBullet"/>
      </w:pPr>
      <w:r>
        <w:t>Terminal Serial Number (required)</w:t>
      </w:r>
    </w:p>
    <w:p>
      <w:pPr>
        <w:pStyle w:val="ListBullet"/>
      </w:pPr>
      <w:r>
        <w:t>Cradle Serial Number (optional)</w:t>
      </w:r>
    </w:p>
    <w:p>
      <w:pPr>
        <w:pStyle w:val="ListBullet"/>
      </w:pPr>
      <w:r>
        <w:t>Charger Serial Number (optional)</w:t>
      </w:r>
    </w:p>
    <w:p>
      <w:pPr>
        <w:pStyle w:val="ListBullet"/>
      </w:pPr>
      <w:r>
        <w:t>Cash Connect Serial Number (for CC items)</w:t>
      </w:r>
    </w:p>
    <w:p>
      <w:pPr>
        <w:pStyle w:val="Heading3"/>
      </w:pPr>
      <w:r>
        <w:t>Dispatch Validation Rules</w:t>
      </w:r>
    </w:p>
    <w:p>
      <w:pPr>
        <w:pStyle w:val="Heading4"/>
      </w:pPr>
      <w:r>
        <w:t>Waybill Required For</w:t>
      </w:r>
    </w:p>
    <w:p>
      <w:pPr>
        <w:pStyle w:val="ListBullet"/>
      </w:pPr>
      <w:r>
        <w:t>Courier</w:t>
      </w:r>
    </w:p>
    <w:p>
      <w:pPr>
        <w:pStyle w:val="ListBullet"/>
      </w:pPr>
      <w:r>
        <w:t>In-house Delivery</w:t>
      </w:r>
    </w:p>
    <w:p>
      <w:pPr>
        <w:pStyle w:val="ListBullet"/>
      </w:pPr>
      <w:r>
        <w:t>Delivery</w:t>
      </w:r>
    </w:p>
    <w:p>
      <w:pPr>
        <w:pStyle w:val="Heading4"/>
      </w:pPr>
      <w:r>
        <w:t>Package References</w:t>
      </w:r>
    </w:p>
    <w:p>
      <w:pPr>
        <w:pStyle w:val="ListBullet"/>
      </w:pPr>
      <w:r>
        <w:t>All items must be referenced</w:t>
      </w:r>
    </w:p>
    <w:p>
      <w:pPr>
        <w:pStyle w:val="ListBullet"/>
      </w:pPr>
      <w:r>
        <w:t>Single or multiple package modes supported</w:t>
      </w:r>
    </w:p>
    <w:p>
      <w:pPr>
        <w:pStyle w:val="ListBullet"/>
      </w:pPr>
      <w:r>
        <w:t>Complete dispatch requires all items referenced</w:t>
      </w:r>
    </w:p>
    <w:p>
      <w:pPr>
        <w:pStyle w:val="Heading3"/>
      </w:pPr>
      <w:r>
        <w:t>SLA Compliance Rules</w:t>
      </w:r>
    </w:p>
    <w:p>
      <w:pPr>
        <w:pStyle w:val="Heading4"/>
      </w:pPr>
      <w:r>
        <w:t>Order Cutoff Times</w:t>
      </w:r>
    </w:p>
    <w:p>
      <w:pPr>
        <w:pStyle w:val="ListBullet"/>
      </w:pPr>
      <w:r>
        <w:t>Before 12 PM: Must be completed same day (by 11:59 PM)</w:t>
      </w:r>
    </w:p>
    <w:p>
      <w:pPr>
        <w:pStyle w:val="ListBullet"/>
      </w:pPr>
      <w:r>
        <w:t>After 12 PM: Must be completed by 3 PM next day</w:t>
      </w:r>
    </w:p>
    <w:p>
      <w:pPr>
        <w:pStyle w:val="Heading4"/>
      </w:pPr>
      <w:r>
        <w:t>Breach Calculation</w:t>
      </w:r>
    </w:p>
    <w:p>
      <w:pPr>
        <w:pStyle w:val="ListBullet"/>
      </w:pPr>
      <w:r>
        <w:t>Pending orders past their deadline = SLA breach</w:t>
      </w:r>
    </w:p>
    <w:p>
      <w:pPr>
        <w:pStyle w:val="ListBullet"/>
      </w:pPr>
      <w:r>
        <w:t>Compliance rate = (Pending - Breaches) / Pending × 100</w:t>
      </w:r>
    </w:p>
    <w:p>
      <w:pPr>
        <w:pStyle w:val="Heading3"/>
      </w:pPr>
      <w:r>
        <w:t>Stock Alert Thresholds</w:t>
      </w:r>
    </w:p>
    <w:p>
      <w:pPr>
        <w:spacing w:after="120"/>
      </w:pPr>
      <w:r>
        <w:t>Stock Level | Alert Type | Severity</w:t>
      </w:r>
    </w:p>
    <w:p>
      <w:pPr>
        <w:spacing w:after="120"/>
      </w:pPr>
      <w:r>
        <w:t>0 units | Out of Stock | Critical</w:t>
      </w:r>
    </w:p>
    <w:p>
      <w:pPr>
        <w:spacing w:after="120"/>
      </w:pPr>
      <w:r>
        <w:t>1-5 units | Critical Stock | High</w:t>
      </w:r>
    </w:p>
    <w:p>
      <w:pPr>
        <w:spacing w:after="120"/>
      </w:pPr>
      <w:r>
        <w:t>6-10 units | Low Stock | Warning</w:t>
      </w:r>
    </w:p>
    <w:p>
      <w:pPr>
        <w:spacing w:after="120"/>
      </w:pPr>
      <w:r>
        <w:t>&gt; 10 units | OK | None</w:t>
      </w:r>
    </w:p>
    <w:p>
      <w:pPr>
        <w:pStyle w:val="Heading3"/>
      </w:pPr>
      <w:r>
        <w:t>Count Period Calculation</w:t>
      </w:r>
    </w:p>
    <w:p>
      <w:pPr>
        <w:spacing w:after="120"/>
      </w:pPr>
      <w:r>
        <w:t>Count Type | Period Format | Example</w:t>
      </w:r>
    </w:p>
    <w:p>
      <w:pPr>
        <w:spacing w:after="120"/>
      </w:pPr>
      <w:r>
        <w:t>Daily | YYYY-MM-DD | 2024-11-22</w:t>
      </w:r>
    </w:p>
    <w:p>
      <w:pPr>
        <w:spacing w:after="120"/>
      </w:pPr>
      <w:r>
        <w:t>Mid-Month | YYYY-MM-H1 or H2 | 2024-11-H1 (days 1-15)</w:t>
      </w:r>
    </w:p>
    <w:p>
      <w:pPr>
        <w:spacing w:after="120"/>
      </w:pPr>
      <w:r>
        <w:t>Monthly | YYYY-MM | 2024-11</w:t>
      </w:r>
    </w:p>
    <w:p>
      <w:pPr>
        <w:pStyle w:val="Heading2"/>
      </w:pPr>
      <w:r>
        <w:t>Technical Architecture</w:t>
      </w:r>
    </w:p>
    <w:p>
      <w:pPr>
        <w:pStyle w:val="Heading3"/>
      </w:pPr>
      <w:r>
        <w:t>Frontend Structure</w:t>
      </w:r>
    </w:p>
    <w:p>
      <w:pPr>
        <w:pStyle w:val="Heading3"/>
      </w:pPr>
      <w:r>
        <w:t>Key Dependencies</w:t>
      </w:r>
    </w:p>
    <w:p>
      <w:pPr>
        <w:pStyle w:val="Heading4"/>
      </w:pPr>
      <w:r>
        <w:t>Data &amp; State</w:t>
      </w:r>
    </w:p>
    <w:p>
      <w:pPr>
        <w:pStyle w:val="ListBullet"/>
      </w:pPr>
      <w:r>
        <w:t>@supabase/supabase-js - Database client</w:t>
      </w:r>
    </w:p>
    <w:p>
      <w:pPr>
        <w:pStyle w:val="ListBullet"/>
      </w:pPr>
      <w:r>
        <w:t>@tanstack/react-query - Server state management</w:t>
      </w:r>
    </w:p>
    <w:p>
      <w:pPr>
        <w:pStyle w:val="ListBullet"/>
      </w:pPr>
      <w:r>
        <w:t>react-hook-form - Form handling</w:t>
      </w:r>
    </w:p>
    <w:p>
      <w:pPr>
        <w:pStyle w:val="ListBullet"/>
      </w:pPr>
      <w:r>
        <w:t>zod - Validation schemas</w:t>
      </w:r>
    </w:p>
    <w:p>
      <w:pPr>
        <w:pStyle w:val="Heading4"/>
      </w:pPr>
      <w:r>
        <w:t>UI Framework</w:t>
      </w:r>
    </w:p>
    <w:p>
      <w:pPr>
        <w:pStyle w:val="ListBullet"/>
      </w:pPr>
      <w:r>
        <w:t>react - Core framework</w:t>
      </w:r>
    </w:p>
    <w:p>
      <w:pPr>
        <w:pStyle w:val="ListBullet"/>
      </w:pPr>
      <w:r>
        <w:t>tailwindcss - Styling</w:t>
      </w:r>
    </w:p>
    <w:p>
      <w:pPr>
        <w:pStyle w:val="ListBullet"/>
      </w:pPr>
      <w:r>
        <w:t>@radix-ui/* - Accessible components</w:t>
      </w:r>
    </w:p>
    <w:p>
      <w:pPr>
        <w:pStyle w:val="ListBullet"/>
      </w:pPr>
      <w:r>
        <w:t>recharts - Data visualization</w:t>
      </w:r>
    </w:p>
    <w:p>
      <w:pPr>
        <w:pStyle w:val="Heading4"/>
      </w:pPr>
      <w:r>
        <w:t>Utilities</w:t>
      </w:r>
    </w:p>
    <w:p>
      <w:pPr>
        <w:pStyle w:val="ListBullet"/>
      </w:pPr>
      <w:r>
        <w:t>date-fns - Date formatting</w:t>
      </w:r>
    </w:p>
    <w:p>
      <w:pPr>
        <w:pStyle w:val="ListBullet"/>
      </w:pPr>
      <w:r>
        <w:t>@zxing/browser - Barcode scanning</w:t>
      </w:r>
    </w:p>
    <w:p>
      <w:pPr>
        <w:pStyle w:val="ListBullet"/>
      </w:pPr>
      <w:r>
        <w:t>sonner - Toast notifications</w:t>
      </w:r>
    </w:p>
    <w:p>
      <w:pPr>
        <w:pStyle w:val="Heading3"/>
      </w:pPr>
      <w:r>
        <w:t>Environment Variables</w:t>
      </w:r>
    </w:p>
    <w:p>
      <w:pPr>
        <w:pStyle w:val="Heading3"/>
      </w:pPr>
      <w:r>
        <w:t>Security Measures</w:t>
      </w:r>
    </w:p>
    <w:p>
      <w:pPr>
        <w:pStyle w:val="ListBullet"/>
      </w:pPr>
      <w:r>
        <w:t>Authentication: Supabase Auth with JWT</w:t>
      </w:r>
    </w:p>
    <w:p>
      <w:pPr>
        <w:pStyle w:val="ListBullet"/>
      </w:pPr>
      <w:r>
        <w:t>Authorization: Role-based access control</w:t>
      </w:r>
    </w:p>
    <w:p>
      <w:pPr>
        <w:pStyle w:val="ListBullet"/>
      </w:pPr>
      <w:r>
        <w:t>Database: Row Level Security (RLS)</w:t>
      </w:r>
    </w:p>
    <w:p>
      <w:pPr>
        <w:pStyle w:val="ListBullet"/>
      </w:pPr>
      <w:r>
        <w:t>Transport: HTTPS/TLS encryption</w:t>
      </w:r>
    </w:p>
    <w:p>
      <w:pPr>
        <w:pStyle w:val="ListBullet"/>
      </w:pPr>
      <w:r>
        <w:t>Input: Zod validation schemas</w:t>
      </w:r>
    </w:p>
    <w:p>
      <w:pPr>
        <w:pStyle w:val="ListBullet"/>
      </w:pPr>
      <w:r>
        <w:t>XSS Prevention: React automatic escaping</w:t>
      </w:r>
    </w:p>
    <w:p>
      <w:pPr>
        <w:pStyle w:val="Heading2"/>
      </w:pPr>
      <w:r>
        <w:t>Summary</w:t>
      </w:r>
    </w:p>
    <w:p>
      <w:pPr>
        <w:spacing w:after="120"/>
      </w:pPr>
      <w:r>
        <w:t>The 4D Analytics Inventory Management System provides a complete solution for managing inventory operations from order creation through delivery, with comprehensive asset lifecycle tracking and repair management. Key highlights include:</w:t>
      </w:r>
    </w:p>
    <w:p>
      <w:pPr>
        <w:spacing w:after="120"/>
      </w:pPr>
      <w:r>
        <w:t>Active Features (100% Implementation Complete):</w:t>
      </w:r>
    </w:p>
    <w:p>
      <w:pPr>
        <w:pStyle w:val="ListBullet"/>
      </w:pPr>
      <w:r>
        <w:t>Complete order-to-delivery workflow</w:t>
      </w:r>
    </w:p>
    <w:p>
      <w:pPr>
        <w:pStyle w:val="ListBullet"/>
      </w:pPr>
      <w:r>
        <w:t>Asset Management with 4 integrated tabs:</w:t>
      </w:r>
    </w:p>
    <w:p>
      <w:pPr>
        <w:pStyle w:val="ListBullet2"/>
      </w:pPr>
      <w:r>
        <w:t>Device Registry with comprehensive tracking</w:t>
      </w:r>
    </w:p>
    <w:p>
      <w:pPr>
        <w:pStyle w:val="ListBullet2"/>
      </w:pPr>
      <w:r>
        <w:t>Repairs workflow with 18 fault categories</w:t>
      </w:r>
    </w:p>
    <w:p>
      <w:pPr>
        <w:pStyle w:val="ListBullet2"/>
      </w:pPr>
      <w:r>
        <w:t>DOA/Returns with RMA processing</w:t>
      </w:r>
    </w:p>
    <w:p>
      <w:pPr>
        <w:pStyle w:val="ListBullet2"/>
      </w:pPr>
      <w:r>
        <w:t>Device Movements tracking</w:t>
      </w:r>
    </w:p>
    <w:p>
      <w:pPr>
        <w:pStyle w:val="ListBullet"/>
      </w:pPr>
      <w:r>
        <w:t>Business line-specific scanning workflows (Cash Connect QR parsing + Multi-serial capture)</w:t>
      </w:r>
    </w:p>
    <w:p>
      <w:pPr>
        <w:pStyle w:val="ListBullet"/>
      </w:pPr>
      <w:r>
        <w:t>Barcode/QR code scanning for stock counts with mobile camera support</w:t>
      </w:r>
    </w:p>
    <w:p>
      <w:pPr>
        <w:pStyle w:val="ListBullet"/>
      </w:pPr>
      <w:r>
        <w:t>Enhanced KPI dashboard with 8 comprehensive tabs:</w:t>
      </w:r>
    </w:p>
    <w:p>
      <w:pPr>
        <w:pStyle w:val="ListBullet2"/>
      </w:pPr>
      <w:r>
        <w:t>Business line dimensional analysis integrated across Overview, Pipeline, and Devices tabs</w:t>
      </w:r>
    </w:p>
    <w:p>
      <w:pPr>
        <w:pStyle w:val="ListBullet2"/>
      </w:pPr>
      <w:r>
        <w:t>Exceptions tab for data integrity monitoring (orphaned scans, duplicate serials)</w:t>
      </w:r>
    </w:p>
    <w:p>
      <w:pPr>
        <w:pStyle w:val="ListBullet2"/>
      </w:pPr>
      <w:r>
        <w:t>Repairs tab with fault analysis and resource planning</w:t>
      </w:r>
    </w:p>
    <w:p>
      <w:pPr>
        <w:pStyle w:val="ListBullet2"/>
      </w:pPr>
      <w:r>
        <w:t>Velocity-based stock alerts with intelligent thresholds</w:t>
      </w:r>
    </w:p>
    <w:p>
      <w:pPr>
        <w:pStyle w:val="ListBullet2"/>
      </w:pPr>
      <w:r>
        <w:t>30+ operational metrics</w:t>
      </w:r>
    </w:p>
    <w:p>
      <w:pPr>
        <w:pStyle w:val="ListBullet2"/>
      </w:pPr>
      <w:r>
        <w:t>Badge notifications for active alerts</w:t>
      </w:r>
    </w:p>
    <w:p>
      <w:pPr>
        <w:pStyle w:val="ListBullet"/>
      </w:pPr>
      <w:r>
        <w:t>Role-based access control with approval workflow</w:t>
      </w:r>
    </w:p>
    <w:p>
      <w:pPr>
        <w:pStyle w:val="ListBullet"/>
      </w:pPr>
      <w:r>
        <w:t>Offline support for field operations</w:t>
      </w:r>
    </w:p>
    <w:p>
      <w:pPr>
        <w:pStyle w:val="ListBullet"/>
      </w:pPr>
      <w:r>
        <w:t>PDF manifest generation</w:t>
      </w:r>
    </w:p>
    <w:p>
      <w:pPr>
        <w:pStyle w:val="ListBullet"/>
      </w:pPr>
      <w:r>
        <w:t>N8N webhook integrations</w:t>
      </w:r>
    </w:p>
    <w:p>
      <w:pPr>
        <w:pStyle w:val="ListBullet"/>
      </w:pPr>
      <w:r>
        <w:t>USB scanner optimizations across all workflows</w:t>
      </w:r>
    </w:p>
    <w:p>
      <w:pPr>
        <w:spacing w:after="120"/>
      </w:pPr>
      <w:r>
        <w:t>Recent Enhancements (November 28, 2024):</w:t>
      </w:r>
    </w:p>
    <w:p>
      <w:pPr>
        <w:pStyle w:val="ListBullet"/>
      </w:pPr>
      <w:r>
        <w:t>Repair Ticket Management Enhancements:</w:t>
      </w:r>
    </w:p>
    <w:p>
      <w:pPr>
        <w:pStyle w:val="ListBullet2"/>
      </w:pPr>
      <w:r>
        <w:t>Edit Fault Assessments: All users can now update fault categories, descriptions, and assessment notes after initial ticket creation</w:t>
      </w:r>
    </w:p>
    <w:p>
      <w:pPr>
        <w:pStyle w:val="ListBullet2"/>
      </w:pPr>
      <w:r>
        <w:t>Camera Scanning for Repair Logging (NEW): Enhanced Log Repair Ticket with mobile camera barcode scanning and comprehensive data capture</w:t>
      </w:r>
    </w:p>
    <w:p>
      <w:pPr>
        <w:pStyle w:val="ListBullet3"/>
      </w:pPr>
      <w:r>
        <w:t>Business line selection (Cash Connect, ABSA, VPS, Accessories, Modems)</w:t>
      </w:r>
    </w:p>
    <w:p>
      <w:pPr>
        <w:pStyle w:val="ListBullet3"/>
      </w:pPr>
      <w:r>
        <w:t>Mobile camera scanning with BarcodeScanner component</w:t>
      </w:r>
    </w:p>
    <w:p>
      <w:pPr>
        <w:pStyle w:val="ListBullet3"/>
      </w:pPr>
      <w:r>
        <w:t>Cash Connect QR parsing with comma-counting logic</w:t>
      </w:r>
    </w:p>
    <w:p>
      <w:pPr>
        <w:pStyle w:val="ListBullet3"/>
      </w:pPr>
      <w:r>
        <w:t>Multiple serial fields (Manufacture, Xlink, Cradle, Charger) for non-Cash Connect items</w:t>
      </w:r>
    </w:p>
    <w:p>
      <w:pPr>
        <w:pStyle w:val="ListBullet3"/>
      </w:pPr>
      <w:r>
        <w:t>Camera scan buttons on all serial input fields</w:t>
      </w:r>
    </w:p>
    <w:p>
      <w:pPr>
        <w:pStyle w:val="ListBullet3"/>
      </w:pPr>
      <w:r>
        <w:t>Item status and overall condition capture</w:t>
      </w:r>
    </w:p>
    <w:p>
      <w:pPr>
        <w:pStyle w:val="ListBullet3"/>
      </w:pPr>
      <w:r>
        <w:t>USB scanner optimizations (7 input attributes)</w:t>
      </w:r>
    </w:p>
    <w:p>
      <w:pPr>
        <w:pStyle w:val="ListBullet3"/>
      </w:pPr>
      <w:r>
        <w:t>Complete uniformity with Stock Counts scanning workflow</w:t>
      </w:r>
    </w:p>
    <w:p>
      <w:pPr>
        <w:pStyle w:val="ListBullet2"/>
      </w:pPr>
      <w:r>
        <w:t>Intelligent Fault Auto-Population: Stock counts now auto-populate fault reasons from device repair history</w:t>
      </w:r>
    </w:p>
    <w:p>
      <w:pPr>
        <w:pStyle w:val="ListBullet2"/>
      </w:pPr>
      <w:r>
        <w:t>Assessment Pending Option: Stock counts can proceed even when devices haven't been fully diagnosed</w:t>
      </w:r>
    </w:p>
    <w:p>
      <w:pPr>
        <w:pStyle w:val="ListBullet2"/>
      </w:pPr>
      <w:r>
        <w:t>Repair History Alerts: Real-time display of previous fault categories when scanning devices during stock counts</w:t>
      </w:r>
    </w:p>
    <w:p>
      <w:pPr>
        <w:pStyle w:val="ListBullet2"/>
      </w:pPr>
      <w:r>
        <w:t>19 Standardized Fault Categories: Consistent fault categorization across Stock Counts and Repairs modules</w:t>
      </w:r>
    </w:p>
    <w:p>
      <w:pPr>
        <w:spacing w:after="120"/>
      </w:pPr>
      <w:r>
        <w:t>Recent Enhancements (November 27, 2024):</w:t>
      </w:r>
    </w:p>
    <w:p>
      <w:pPr>
        <w:pStyle w:val="ListBullet"/>
      </w:pPr>
      <w:r>
        <w:t>Business Line Dimensional Analysis: Woven into KPI Dashboard tabs for complete dimensional view</w:t>
      </w:r>
    </w:p>
    <w:p>
      <w:pPr>
        <w:pStyle w:val="ListBullet2"/>
      </w:pPr>
      <w:r>
        <w:t>Overview: Business line fulfillment comparison</w:t>
      </w:r>
    </w:p>
    <w:p>
      <w:pPr>
        <w:pStyle w:val="ListBullet2"/>
      </w:pPr>
      <w:r>
        <w:t>Pipeline: Pending orders by business line</w:t>
      </w:r>
    </w:p>
    <w:p>
      <w:pPr>
        <w:pStyle w:val="ListBullet2"/>
      </w:pPr>
      <w:r>
        <w:t>Devices: Stock health distribution by business line</w:t>
      </w:r>
    </w:p>
    <w:p>
      <w:pPr>
        <w:pStyle w:val="ListBullet"/>
      </w:pPr>
      <w:r>
        <w:t>Exceptions Tab: Real-time data integrity monitoring</w:t>
      </w:r>
    </w:p>
    <w:p>
      <w:pPr>
        <w:pStyle w:val="ListBullet2"/>
      </w:pPr>
      <w:r>
        <w:t>Orphaned stock count serials (devices scanned but not in registry)</w:t>
      </w:r>
    </w:p>
    <w:p>
      <w:pPr>
        <w:pStyle w:val="ListBullet2"/>
      </w:pPr>
      <w:r>
        <w:t>Duplicate serial number detection</w:t>
      </w:r>
    </w:p>
    <w:p>
      <w:pPr>
        <w:pStyle w:val="ListBullet2"/>
      </w:pPr>
      <w:r>
        <w:t>Actionable exception details with location and timestamp</w:t>
      </w:r>
    </w:p>
    <w:p>
      <w:pPr>
        <w:pStyle w:val="ListBullet"/>
      </w:pPr>
      <w:r>
        <w:t>Previous enhancements:</w:t>
      </w:r>
    </w:p>
    <w:p>
      <w:pPr>
        <w:pStyle w:val="ListBullet2"/>
      </w:pPr>
      <w:r>
        <w:t>DOA (Dead on Arrival) device logging workflow</w:t>
      </w:r>
    </w:p>
    <w:p>
      <w:pPr>
        <w:pStyle w:val="ListBullet2"/>
      </w:pPr>
      <w:r>
        <w:t>RMA (Return Merchandise Authorization) supplier return processing</w:t>
      </w:r>
    </w:p>
    <w:p>
      <w:pPr>
        <w:pStyle w:val="ListBullet2"/>
      </w:pPr>
      <w:r>
        <w:t>Fault visualization with resource recommendations</w:t>
      </w:r>
    </w:p>
    <w:p>
      <w:pPr>
        <w:pStyle w:val="ListBullet2"/>
      </w:pPr>
      <w:r>
        <w:t>Unified scanning patterns across Stock Ingestion, Stock Counts, and DOA workflows</w:t>
      </w:r>
    </w:p>
    <w:p>
      <w:pPr>
        <w:spacing w:after="120"/>
      </w:pPr>
      <w:r>
        <w:t>The system is built on modern, scalable technology and designed to grow with your operations. All data is securely stored in Supabase with comprehensive audit trails and role-based access controls.</w:t>
      </w:r>
    </w:p>
    <w:p>
      <w:pPr>
        <w:spacing w:after="120"/>
      </w:pPr>
      <w:r>
        <w:t>Document Version: 2.1</w:t>
      </w:r>
    </w:p>
    <w:p>
      <w:pPr>
        <w:spacing w:after="120"/>
      </w:pPr>
      <w:r>
        <w:t>Last Updated: November 28, 2024</w:t>
      </w:r>
    </w:p>
    <w:p>
      <w:pPr>
        <w:spacing w:after="120"/>
      </w:pPr>
      <w:r>
        <w:t>Prepared for: 4D Analytics Clients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